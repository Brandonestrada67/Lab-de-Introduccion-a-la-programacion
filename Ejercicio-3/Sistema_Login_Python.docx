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7C8FA4" w14:textId="580F1C2B" w:rsidR="00F62DB3" w:rsidRDefault="00364C21">
      <w:pPr>
        <w:pStyle w:val="Ttulo1"/>
      </w:pPr>
      <w:r>
        <w:t>Sistema de Inicio de Sesión en Python</w:t>
      </w:r>
    </w:p>
    <w:p w14:paraId="42E71BB5" w14:textId="7CBA5572" w:rsidR="000A7B61" w:rsidRDefault="000A7B61" w:rsidP="000A7B61">
      <w:pPr>
        <w:pStyle w:val="Ttulo1"/>
      </w:pPr>
      <w:r>
        <w:t>Brandon Estrada 2A</w:t>
      </w:r>
    </w:p>
    <w:p w14:paraId="56B87331" w14:textId="77777777" w:rsidR="000A7B61" w:rsidRPr="000A7B61" w:rsidRDefault="000A7B61" w:rsidP="000A7B61"/>
    <w:p w14:paraId="159F2D78" w14:textId="31DDDD2D" w:rsidR="00F62DB3" w:rsidRDefault="00364C21">
      <w:r>
        <w:t>El siguiente programa fue desarrollado con el objetivo de simular un sistema básico de inicio de sesión en Python. El sistema permite validar un usuario y una contraseña aplicando ciertas reglas</w:t>
      </w:r>
      <w:r w:rsidR="000A7B61">
        <w:t xml:space="preserve"> que tienen que ser</w:t>
      </w:r>
      <w:r>
        <w:t xml:space="preserve"> </w:t>
      </w:r>
      <w:r>
        <w:t>obligatorias antes de permitir el acceso.</w:t>
      </w:r>
    </w:p>
    <w:p w14:paraId="16A0127D" w14:textId="77777777" w:rsidR="00F62DB3" w:rsidRDefault="00364C21">
      <w:pPr>
        <w:pStyle w:val="Ttulo2"/>
      </w:pPr>
      <w:r>
        <w:t>Estructura General</w:t>
      </w:r>
    </w:p>
    <w:p w14:paraId="15F1FA3D" w14:textId="77777777" w:rsidR="00F62DB3" w:rsidRDefault="00364C21">
      <w:r>
        <w:t>El programa utiliza un ciclo while que permite un máximo de tres intentos. Si el usuario no ingresa correctamente las credenciales después de tres intentos, la cuenta se bloquea.</w:t>
      </w:r>
    </w:p>
    <w:p w14:paraId="7F19ABCE" w14:textId="77777777" w:rsidR="00F62DB3" w:rsidRDefault="00364C21">
      <w:r>
        <w:t>Condición del ci</w:t>
      </w:r>
      <w:r>
        <w:t>clo:</w:t>
      </w:r>
    </w:p>
    <w:p w14:paraId="7CB24F58" w14:textId="77777777" w:rsidR="000A7B61" w:rsidRPr="000A7B61" w:rsidRDefault="000A7B61" w:rsidP="000A7B6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s-MX" w:eastAsia="es-MX"/>
        </w:rPr>
      </w:pPr>
      <w:r w:rsidRPr="000A7B61">
        <w:rPr>
          <w:rFonts w:ascii="Consolas" w:eastAsia="Times New Roman" w:hAnsi="Consolas" w:cs="Times New Roman"/>
          <w:color w:val="C586C0"/>
          <w:sz w:val="21"/>
          <w:szCs w:val="21"/>
          <w:lang w:val="es-MX" w:eastAsia="es-MX"/>
        </w:rPr>
        <w:t>while</w:t>
      </w:r>
      <w:r w:rsidRPr="000A7B61">
        <w:rPr>
          <w:rFonts w:ascii="Consolas" w:eastAsia="Times New Roman" w:hAnsi="Consolas" w:cs="Times New Roman"/>
          <w:color w:val="FFFFFF"/>
          <w:sz w:val="21"/>
          <w:szCs w:val="21"/>
          <w:lang w:val="es-MX" w:eastAsia="es-MX"/>
        </w:rPr>
        <w:t xml:space="preserve"> intentos </w:t>
      </w:r>
      <w:r w:rsidRPr="000A7B61">
        <w:rPr>
          <w:rFonts w:ascii="Consolas" w:eastAsia="Times New Roman" w:hAnsi="Consolas" w:cs="Times New Roman"/>
          <w:color w:val="D4D4D4"/>
          <w:sz w:val="21"/>
          <w:szCs w:val="21"/>
          <w:lang w:val="es-MX" w:eastAsia="es-MX"/>
        </w:rPr>
        <w:t>&lt;</w:t>
      </w:r>
      <w:r w:rsidRPr="000A7B61">
        <w:rPr>
          <w:rFonts w:ascii="Consolas" w:eastAsia="Times New Roman" w:hAnsi="Consolas" w:cs="Times New Roman"/>
          <w:color w:val="FFFFFF"/>
          <w:sz w:val="21"/>
          <w:szCs w:val="21"/>
          <w:lang w:val="es-MX" w:eastAsia="es-MX"/>
        </w:rPr>
        <w:t xml:space="preserve"> </w:t>
      </w:r>
      <w:r w:rsidRPr="000A7B61">
        <w:rPr>
          <w:rFonts w:ascii="Consolas" w:eastAsia="Times New Roman" w:hAnsi="Consolas" w:cs="Times New Roman"/>
          <w:color w:val="B5CEA8"/>
          <w:sz w:val="21"/>
          <w:szCs w:val="21"/>
          <w:lang w:val="es-MX" w:eastAsia="es-MX"/>
        </w:rPr>
        <w:t>3</w:t>
      </w:r>
      <w:r w:rsidRPr="000A7B61">
        <w:rPr>
          <w:rFonts w:ascii="Consolas" w:eastAsia="Times New Roman" w:hAnsi="Consolas" w:cs="Times New Roman"/>
          <w:color w:val="FFFFFF"/>
          <w:sz w:val="21"/>
          <w:szCs w:val="21"/>
          <w:lang w:val="es-MX" w:eastAsia="es-MX"/>
        </w:rPr>
        <w:t>:</w:t>
      </w:r>
    </w:p>
    <w:p w14:paraId="16E10024" w14:textId="277AE097" w:rsidR="00F62DB3" w:rsidRDefault="00364C21">
      <w:r>
        <w:t>:</w:t>
      </w:r>
    </w:p>
    <w:p w14:paraId="50CF13C2" w14:textId="77777777" w:rsidR="00F62DB3" w:rsidRDefault="00364C21">
      <w:pPr>
        <w:pStyle w:val="Ttulo2"/>
      </w:pPr>
      <w:r>
        <w:t>Validaciones del Usuario</w:t>
      </w:r>
    </w:p>
    <w:p w14:paraId="3335D989" w14:textId="77777777" w:rsidR="00F62DB3" w:rsidRDefault="00364C21">
      <w:r>
        <w:t>Primero se solicita el nombre de usuario. Posteriormente se realizan las siguientes validaciones:</w:t>
      </w:r>
    </w:p>
    <w:p w14:paraId="33E7315D" w14:textId="77777777" w:rsidR="00F62DB3" w:rsidRDefault="00364C21">
      <w:r>
        <w:t>1. El usuario no puede estar vacío.</w:t>
      </w:r>
    </w:p>
    <w:p w14:paraId="635F4676" w14:textId="77777777" w:rsidR="000A7B61" w:rsidRPr="000A7B61" w:rsidRDefault="000A7B61" w:rsidP="000A7B61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s-MX" w:eastAsia="es-MX"/>
        </w:rPr>
      </w:pPr>
      <w:r w:rsidRPr="000A7B61">
        <w:rPr>
          <w:rFonts w:ascii="Consolas" w:eastAsia="Times New Roman" w:hAnsi="Consolas" w:cs="Times New Roman"/>
          <w:color w:val="FFFFFF"/>
          <w:sz w:val="21"/>
          <w:szCs w:val="21"/>
          <w:lang w:val="es-MX" w:eastAsia="es-MX"/>
        </w:rPr>
        <w:t>  </w:t>
      </w:r>
      <w:r w:rsidRPr="000A7B61">
        <w:rPr>
          <w:rFonts w:ascii="Consolas" w:eastAsia="Times New Roman" w:hAnsi="Consolas" w:cs="Times New Roman"/>
          <w:color w:val="C586C0"/>
          <w:sz w:val="21"/>
          <w:szCs w:val="21"/>
          <w:lang w:val="es-MX" w:eastAsia="es-MX"/>
        </w:rPr>
        <w:t>if</w:t>
      </w:r>
      <w:r w:rsidRPr="000A7B61">
        <w:rPr>
          <w:rFonts w:ascii="Consolas" w:eastAsia="Times New Roman" w:hAnsi="Consolas" w:cs="Times New Roman"/>
          <w:color w:val="FFFFFF"/>
          <w:sz w:val="21"/>
          <w:szCs w:val="21"/>
          <w:lang w:val="es-MX" w:eastAsia="es-MX"/>
        </w:rPr>
        <w:t xml:space="preserve"> </w:t>
      </w:r>
      <w:r w:rsidRPr="000A7B61">
        <w:rPr>
          <w:rFonts w:ascii="Consolas" w:eastAsia="Times New Roman" w:hAnsi="Consolas" w:cs="Times New Roman"/>
          <w:color w:val="9CDCFE"/>
          <w:sz w:val="21"/>
          <w:szCs w:val="21"/>
          <w:lang w:val="es-MX" w:eastAsia="es-MX"/>
        </w:rPr>
        <w:t>usuario</w:t>
      </w:r>
      <w:r w:rsidRPr="000A7B61">
        <w:rPr>
          <w:rFonts w:ascii="Consolas" w:eastAsia="Times New Roman" w:hAnsi="Consolas" w:cs="Times New Roman"/>
          <w:color w:val="FFFFFF"/>
          <w:sz w:val="21"/>
          <w:szCs w:val="21"/>
          <w:lang w:val="es-MX" w:eastAsia="es-MX"/>
        </w:rPr>
        <w:t xml:space="preserve"> </w:t>
      </w:r>
      <w:r w:rsidRPr="000A7B61">
        <w:rPr>
          <w:rFonts w:ascii="Consolas" w:eastAsia="Times New Roman" w:hAnsi="Consolas" w:cs="Times New Roman"/>
          <w:color w:val="D4D4D4"/>
          <w:sz w:val="21"/>
          <w:szCs w:val="21"/>
          <w:lang w:val="es-MX" w:eastAsia="es-MX"/>
        </w:rPr>
        <w:t>==</w:t>
      </w:r>
      <w:r w:rsidRPr="000A7B61">
        <w:rPr>
          <w:rFonts w:ascii="Consolas" w:eastAsia="Times New Roman" w:hAnsi="Consolas" w:cs="Times New Roman"/>
          <w:color w:val="FFFFFF"/>
          <w:sz w:val="21"/>
          <w:szCs w:val="21"/>
          <w:lang w:val="es-MX" w:eastAsia="es-MX"/>
        </w:rPr>
        <w:t xml:space="preserve"> </w:t>
      </w:r>
      <w:r w:rsidRPr="000A7B61">
        <w:rPr>
          <w:rFonts w:ascii="Consolas" w:eastAsia="Times New Roman" w:hAnsi="Consolas" w:cs="Times New Roman"/>
          <w:color w:val="CE9178"/>
          <w:sz w:val="21"/>
          <w:szCs w:val="21"/>
          <w:lang w:val="es-MX" w:eastAsia="es-MX"/>
        </w:rPr>
        <w:t>""</w:t>
      </w:r>
      <w:r w:rsidRPr="000A7B61">
        <w:rPr>
          <w:rFonts w:ascii="Consolas" w:eastAsia="Times New Roman" w:hAnsi="Consolas" w:cs="Times New Roman"/>
          <w:color w:val="FFFFFF"/>
          <w:sz w:val="21"/>
          <w:szCs w:val="21"/>
          <w:lang w:val="es-MX" w:eastAsia="es-MX"/>
        </w:rPr>
        <w:t>:</w:t>
      </w:r>
    </w:p>
    <w:p w14:paraId="591F03E4" w14:textId="77777777" w:rsidR="000A7B61" w:rsidRPr="000A7B61" w:rsidRDefault="000A7B61" w:rsidP="000A7B6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s-MX" w:eastAsia="es-MX"/>
        </w:rPr>
      </w:pPr>
      <w:r w:rsidRPr="000A7B61">
        <w:rPr>
          <w:rFonts w:ascii="Consolas" w:eastAsia="Times New Roman" w:hAnsi="Consolas" w:cs="Times New Roman"/>
          <w:color w:val="FFFFFF"/>
          <w:sz w:val="21"/>
          <w:szCs w:val="21"/>
          <w:lang w:val="es-MX" w:eastAsia="es-MX"/>
        </w:rPr>
        <w:t xml:space="preserve">        </w:t>
      </w:r>
      <w:r w:rsidRPr="000A7B61">
        <w:rPr>
          <w:rFonts w:ascii="Consolas" w:eastAsia="Times New Roman" w:hAnsi="Consolas" w:cs="Times New Roman"/>
          <w:color w:val="DCDCAA"/>
          <w:sz w:val="21"/>
          <w:szCs w:val="21"/>
          <w:lang w:val="es-MX" w:eastAsia="es-MX"/>
        </w:rPr>
        <w:t>print</w:t>
      </w:r>
      <w:r w:rsidRPr="000A7B61">
        <w:rPr>
          <w:rFonts w:ascii="Consolas" w:eastAsia="Times New Roman" w:hAnsi="Consolas" w:cs="Times New Roman"/>
          <w:color w:val="FFFFFF"/>
          <w:sz w:val="21"/>
          <w:szCs w:val="21"/>
          <w:lang w:val="es-MX" w:eastAsia="es-MX"/>
        </w:rPr>
        <w:t>(</w:t>
      </w:r>
      <w:r w:rsidRPr="000A7B61">
        <w:rPr>
          <w:rFonts w:ascii="Consolas" w:eastAsia="Times New Roman" w:hAnsi="Consolas" w:cs="Times New Roman"/>
          <w:color w:val="CE9178"/>
          <w:sz w:val="21"/>
          <w:szCs w:val="21"/>
          <w:lang w:val="es-MX" w:eastAsia="es-MX"/>
        </w:rPr>
        <w:t>"Error: Usuario vacío."</w:t>
      </w:r>
      <w:r w:rsidRPr="000A7B61">
        <w:rPr>
          <w:rFonts w:ascii="Consolas" w:eastAsia="Times New Roman" w:hAnsi="Consolas" w:cs="Times New Roman"/>
          <w:color w:val="FFFFFF"/>
          <w:sz w:val="21"/>
          <w:szCs w:val="21"/>
          <w:lang w:val="es-MX" w:eastAsia="es-MX"/>
        </w:rPr>
        <w:t>)</w:t>
      </w:r>
    </w:p>
    <w:p w14:paraId="7AA44C90" w14:textId="15E538AB" w:rsidR="000A7B61" w:rsidRPr="000A7B61" w:rsidRDefault="000A7B61" w:rsidP="000A7B6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s-MX" w:eastAsia="es-MX"/>
        </w:rPr>
      </w:pPr>
    </w:p>
    <w:p w14:paraId="6CD2A502" w14:textId="77777777" w:rsidR="00F62DB3" w:rsidRDefault="00364C21">
      <w:r>
        <w:t>2</w:t>
      </w:r>
      <w:r>
        <w:t>. El usuario no debe contener espacios.</w:t>
      </w:r>
    </w:p>
    <w:p w14:paraId="68113E74" w14:textId="77777777" w:rsidR="00F62DB3" w:rsidRDefault="00364C21">
      <w:r>
        <w:t xml:space="preserve">Para validar </w:t>
      </w:r>
      <w:r>
        <w:t>esto se utiliza chr(32), que representa el espacio en código ASCII.</w:t>
      </w:r>
    </w:p>
    <w:p w14:paraId="448947FF" w14:textId="77777777" w:rsidR="000A7B61" w:rsidRPr="000A7B61" w:rsidRDefault="000A7B61" w:rsidP="000A7B6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s-MX" w:eastAsia="es-MX"/>
        </w:rPr>
      </w:pPr>
      <w:r w:rsidRPr="000A7B61">
        <w:rPr>
          <w:rFonts w:ascii="Consolas" w:eastAsia="Times New Roman" w:hAnsi="Consolas" w:cs="Times New Roman"/>
          <w:color w:val="FFFFFF"/>
          <w:sz w:val="21"/>
          <w:szCs w:val="21"/>
          <w:lang w:val="es-MX" w:eastAsia="es-MX"/>
        </w:rPr>
        <w:t xml:space="preserve">    </w:t>
      </w:r>
      <w:r w:rsidRPr="000A7B61">
        <w:rPr>
          <w:rFonts w:ascii="Consolas" w:eastAsia="Times New Roman" w:hAnsi="Consolas" w:cs="Times New Roman"/>
          <w:color w:val="C586C0"/>
          <w:sz w:val="21"/>
          <w:szCs w:val="21"/>
          <w:lang w:val="es-MX" w:eastAsia="es-MX"/>
        </w:rPr>
        <w:t>elif</w:t>
      </w:r>
      <w:r w:rsidRPr="000A7B61">
        <w:rPr>
          <w:rFonts w:ascii="Consolas" w:eastAsia="Times New Roman" w:hAnsi="Consolas" w:cs="Times New Roman"/>
          <w:color w:val="FFFFFF"/>
          <w:sz w:val="21"/>
          <w:szCs w:val="21"/>
          <w:lang w:val="es-MX" w:eastAsia="es-MX"/>
        </w:rPr>
        <w:t xml:space="preserve"> </w:t>
      </w:r>
      <w:r w:rsidRPr="000A7B61">
        <w:rPr>
          <w:rFonts w:ascii="Consolas" w:eastAsia="Times New Roman" w:hAnsi="Consolas" w:cs="Times New Roman"/>
          <w:color w:val="DCDCAA"/>
          <w:sz w:val="21"/>
          <w:szCs w:val="21"/>
          <w:lang w:val="es-MX" w:eastAsia="es-MX"/>
        </w:rPr>
        <w:t>chr</w:t>
      </w:r>
      <w:r w:rsidRPr="000A7B61">
        <w:rPr>
          <w:rFonts w:ascii="Consolas" w:eastAsia="Times New Roman" w:hAnsi="Consolas" w:cs="Times New Roman"/>
          <w:color w:val="FFFFFF"/>
          <w:sz w:val="21"/>
          <w:szCs w:val="21"/>
          <w:lang w:val="es-MX" w:eastAsia="es-MX"/>
        </w:rPr>
        <w:t>(</w:t>
      </w:r>
      <w:r w:rsidRPr="000A7B61">
        <w:rPr>
          <w:rFonts w:ascii="Consolas" w:eastAsia="Times New Roman" w:hAnsi="Consolas" w:cs="Times New Roman"/>
          <w:color w:val="B5CEA8"/>
          <w:sz w:val="21"/>
          <w:szCs w:val="21"/>
          <w:lang w:val="es-MX" w:eastAsia="es-MX"/>
        </w:rPr>
        <w:t>32</w:t>
      </w:r>
      <w:r w:rsidRPr="000A7B61">
        <w:rPr>
          <w:rFonts w:ascii="Consolas" w:eastAsia="Times New Roman" w:hAnsi="Consolas" w:cs="Times New Roman"/>
          <w:color w:val="FFFFFF"/>
          <w:sz w:val="21"/>
          <w:szCs w:val="21"/>
          <w:lang w:val="es-MX" w:eastAsia="es-MX"/>
        </w:rPr>
        <w:t xml:space="preserve">) </w:t>
      </w:r>
      <w:r w:rsidRPr="000A7B61">
        <w:rPr>
          <w:rFonts w:ascii="Consolas" w:eastAsia="Times New Roman" w:hAnsi="Consolas" w:cs="Times New Roman"/>
          <w:color w:val="569CD6"/>
          <w:sz w:val="21"/>
          <w:szCs w:val="21"/>
          <w:lang w:val="es-MX" w:eastAsia="es-MX"/>
        </w:rPr>
        <w:t>in</w:t>
      </w:r>
      <w:r w:rsidRPr="000A7B61">
        <w:rPr>
          <w:rFonts w:ascii="Consolas" w:eastAsia="Times New Roman" w:hAnsi="Consolas" w:cs="Times New Roman"/>
          <w:color w:val="FFFFFF"/>
          <w:sz w:val="21"/>
          <w:szCs w:val="21"/>
          <w:lang w:val="es-MX" w:eastAsia="es-MX"/>
        </w:rPr>
        <w:t xml:space="preserve"> </w:t>
      </w:r>
      <w:r w:rsidRPr="000A7B61">
        <w:rPr>
          <w:rFonts w:ascii="Consolas" w:eastAsia="Times New Roman" w:hAnsi="Consolas" w:cs="Times New Roman"/>
          <w:color w:val="9CDCFE"/>
          <w:sz w:val="21"/>
          <w:szCs w:val="21"/>
          <w:lang w:val="es-MX" w:eastAsia="es-MX"/>
        </w:rPr>
        <w:t>usuario</w:t>
      </w:r>
      <w:r w:rsidRPr="000A7B61">
        <w:rPr>
          <w:rFonts w:ascii="Consolas" w:eastAsia="Times New Roman" w:hAnsi="Consolas" w:cs="Times New Roman"/>
          <w:color w:val="FFFFFF"/>
          <w:sz w:val="21"/>
          <w:szCs w:val="21"/>
          <w:lang w:val="es-MX" w:eastAsia="es-MX"/>
        </w:rPr>
        <w:t>:</w:t>
      </w:r>
    </w:p>
    <w:p w14:paraId="619BE211" w14:textId="77777777" w:rsidR="000A7B61" w:rsidRPr="000A7B61" w:rsidRDefault="000A7B61" w:rsidP="000A7B6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s-MX" w:eastAsia="es-MX"/>
        </w:rPr>
      </w:pPr>
      <w:r w:rsidRPr="000A7B61">
        <w:rPr>
          <w:rFonts w:ascii="Consolas" w:eastAsia="Times New Roman" w:hAnsi="Consolas" w:cs="Times New Roman"/>
          <w:color w:val="FFFFFF"/>
          <w:sz w:val="21"/>
          <w:szCs w:val="21"/>
          <w:lang w:val="es-MX" w:eastAsia="es-MX"/>
        </w:rPr>
        <w:t xml:space="preserve">        </w:t>
      </w:r>
      <w:r w:rsidRPr="000A7B61">
        <w:rPr>
          <w:rFonts w:ascii="Consolas" w:eastAsia="Times New Roman" w:hAnsi="Consolas" w:cs="Times New Roman"/>
          <w:color w:val="DCDCAA"/>
          <w:sz w:val="21"/>
          <w:szCs w:val="21"/>
          <w:lang w:val="es-MX" w:eastAsia="es-MX"/>
        </w:rPr>
        <w:t>print</w:t>
      </w:r>
      <w:r w:rsidRPr="000A7B61">
        <w:rPr>
          <w:rFonts w:ascii="Consolas" w:eastAsia="Times New Roman" w:hAnsi="Consolas" w:cs="Times New Roman"/>
          <w:color w:val="FFFFFF"/>
          <w:sz w:val="21"/>
          <w:szCs w:val="21"/>
          <w:lang w:val="es-MX" w:eastAsia="es-MX"/>
        </w:rPr>
        <w:t>(</w:t>
      </w:r>
      <w:r w:rsidRPr="000A7B61">
        <w:rPr>
          <w:rFonts w:ascii="Consolas" w:eastAsia="Times New Roman" w:hAnsi="Consolas" w:cs="Times New Roman"/>
          <w:color w:val="CE9178"/>
          <w:sz w:val="21"/>
          <w:szCs w:val="21"/>
          <w:lang w:val="es-MX" w:eastAsia="es-MX"/>
        </w:rPr>
        <w:t>"Error: El usuario no puede tener espacios."</w:t>
      </w:r>
      <w:r w:rsidRPr="000A7B61">
        <w:rPr>
          <w:rFonts w:ascii="Consolas" w:eastAsia="Times New Roman" w:hAnsi="Consolas" w:cs="Times New Roman"/>
          <w:color w:val="FFFFFF"/>
          <w:sz w:val="21"/>
          <w:szCs w:val="21"/>
          <w:lang w:val="es-MX" w:eastAsia="es-MX"/>
        </w:rPr>
        <w:t>)</w:t>
      </w:r>
    </w:p>
    <w:p w14:paraId="249B87B8" w14:textId="77777777" w:rsidR="00F62DB3" w:rsidRDefault="00364C21">
      <w:r>
        <w:t>3</w:t>
      </w:r>
      <w:r>
        <w:t>. El usuario solo debe contener letras y números.</w:t>
      </w:r>
    </w:p>
    <w:p w14:paraId="7DB26698" w14:textId="41C3DAA3" w:rsidR="00F62DB3" w:rsidRDefault="00364C21">
      <w:r>
        <w:t>Se utiliza el método isal</w:t>
      </w:r>
      <w:r w:rsidR="000A7B61">
        <w:t>pha y digit</w:t>
      </w:r>
      <w:r>
        <w:t xml:space="preserve"> para verificarlo.</w:t>
      </w:r>
    </w:p>
    <w:p w14:paraId="7187AE99" w14:textId="77777777" w:rsidR="000A7B61" w:rsidRPr="000A7B61" w:rsidRDefault="000A7B61" w:rsidP="000A7B6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s-MX" w:eastAsia="es-MX"/>
        </w:rPr>
      </w:pPr>
      <w:r w:rsidRPr="000A7B61">
        <w:rPr>
          <w:rFonts w:ascii="Consolas" w:eastAsia="Times New Roman" w:hAnsi="Consolas" w:cs="Times New Roman"/>
          <w:color w:val="C586C0"/>
          <w:sz w:val="21"/>
          <w:szCs w:val="21"/>
          <w:lang w:val="es-MX" w:eastAsia="es-MX"/>
        </w:rPr>
        <w:t>for</w:t>
      </w:r>
      <w:r w:rsidRPr="000A7B61">
        <w:rPr>
          <w:rFonts w:ascii="Consolas" w:eastAsia="Times New Roman" w:hAnsi="Consolas" w:cs="Times New Roman"/>
          <w:color w:val="FFFFFF"/>
          <w:sz w:val="21"/>
          <w:szCs w:val="21"/>
          <w:lang w:val="es-MX" w:eastAsia="es-MX"/>
        </w:rPr>
        <w:t xml:space="preserve"> </w:t>
      </w:r>
      <w:r w:rsidRPr="000A7B61">
        <w:rPr>
          <w:rFonts w:ascii="Consolas" w:eastAsia="Times New Roman" w:hAnsi="Consolas" w:cs="Times New Roman"/>
          <w:color w:val="9CDCFE"/>
          <w:sz w:val="21"/>
          <w:szCs w:val="21"/>
          <w:lang w:val="es-MX" w:eastAsia="es-MX"/>
        </w:rPr>
        <w:t>letra</w:t>
      </w:r>
      <w:r w:rsidRPr="000A7B61">
        <w:rPr>
          <w:rFonts w:ascii="Consolas" w:eastAsia="Times New Roman" w:hAnsi="Consolas" w:cs="Times New Roman"/>
          <w:color w:val="FFFFFF"/>
          <w:sz w:val="21"/>
          <w:szCs w:val="21"/>
          <w:lang w:val="es-MX" w:eastAsia="es-MX"/>
        </w:rPr>
        <w:t xml:space="preserve"> </w:t>
      </w:r>
      <w:r w:rsidRPr="000A7B61">
        <w:rPr>
          <w:rFonts w:ascii="Consolas" w:eastAsia="Times New Roman" w:hAnsi="Consolas" w:cs="Times New Roman"/>
          <w:color w:val="C586C0"/>
          <w:sz w:val="21"/>
          <w:szCs w:val="21"/>
          <w:lang w:val="es-MX" w:eastAsia="es-MX"/>
        </w:rPr>
        <w:t>in</w:t>
      </w:r>
      <w:r w:rsidRPr="000A7B61">
        <w:rPr>
          <w:rFonts w:ascii="Consolas" w:eastAsia="Times New Roman" w:hAnsi="Consolas" w:cs="Times New Roman"/>
          <w:color w:val="FFFFFF"/>
          <w:sz w:val="21"/>
          <w:szCs w:val="21"/>
          <w:lang w:val="es-MX" w:eastAsia="es-MX"/>
        </w:rPr>
        <w:t xml:space="preserve"> </w:t>
      </w:r>
      <w:r w:rsidRPr="000A7B61">
        <w:rPr>
          <w:rFonts w:ascii="Consolas" w:eastAsia="Times New Roman" w:hAnsi="Consolas" w:cs="Times New Roman"/>
          <w:color w:val="9CDCFE"/>
          <w:sz w:val="21"/>
          <w:szCs w:val="21"/>
          <w:lang w:val="es-MX" w:eastAsia="es-MX"/>
        </w:rPr>
        <w:t>clave</w:t>
      </w:r>
      <w:r w:rsidRPr="000A7B61">
        <w:rPr>
          <w:rFonts w:ascii="Consolas" w:eastAsia="Times New Roman" w:hAnsi="Consolas" w:cs="Times New Roman"/>
          <w:color w:val="FFFFFF"/>
          <w:sz w:val="21"/>
          <w:szCs w:val="21"/>
          <w:lang w:val="es-MX" w:eastAsia="es-MX"/>
        </w:rPr>
        <w:t>:</w:t>
      </w:r>
    </w:p>
    <w:p w14:paraId="7D42067C" w14:textId="77777777" w:rsidR="000A7B61" w:rsidRPr="000A7B61" w:rsidRDefault="000A7B61" w:rsidP="000A7B6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s-MX" w:eastAsia="es-MX"/>
        </w:rPr>
      </w:pPr>
      <w:r w:rsidRPr="000A7B61">
        <w:rPr>
          <w:rFonts w:ascii="Consolas" w:eastAsia="Times New Roman" w:hAnsi="Consolas" w:cs="Times New Roman"/>
          <w:color w:val="FFFFFF"/>
          <w:sz w:val="21"/>
          <w:szCs w:val="21"/>
          <w:lang w:val="es-MX" w:eastAsia="es-MX"/>
        </w:rPr>
        <w:t xml:space="preserve">        </w:t>
      </w:r>
      <w:r w:rsidRPr="000A7B61">
        <w:rPr>
          <w:rFonts w:ascii="Consolas" w:eastAsia="Times New Roman" w:hAnsi="Consolas" w:cs="Times New Roman"/>
          <w:color w:val="C586C0"/>
          <w:sz w:val="21"/>
          <w:szCs w:val="21"/>
          <w:lang w:val="es-MX" w:eastAsia="es-MX"/>
        </w:rPr>
        <w:t>if</w:t>
      </w:r>
      <w:r w:rsidRPr="000A7B61">
        <w:rPr>
          <w:rFonts w:ascii="Consolas" w:eastAsia="Times New Roman" w:hAnsi="Consolas" w:cs="Times New Roman"/>
          <w:color w:val="FFFFFF"/>
          <w:sz w:val="21"/>
          <w:szCs w:val="21"/>
          <w:lang w:val="es-MX" w:eastAsia="es-MX"/>
        </w:rPr>
        <w:t xml:space="preserve"> </w:t>
      </w:r>
      <w:r w:rsidRPr="000A7B61">
        <w:rPr>
          <w:rFonts w:ascii="Consolas" w:eastAsia="Times New Roman" w:hAnsi="Consolas" w:cs="Times New Roman"/>
          <w:color w:val="9CDCFE"/>
          <w:sz w:val="21"/>
          <w:szCs w:val="21"/>
          <w:lang w:val="es-MX" w:eastAsia="es-MX"/>
        </w:rPr>
        <w:t>letra</w:t>
      </w:r>
      <w:r w:rsidRPr="000A7B61">
        <w:rPr>
          <w:rFonts w:ascii="Consolas" w:eastAsia="Times New Roman" w:hAnsi="Consolas" w:cs="Times New Roman"/>
          <w:color w:val="FFFFFF"/>
          <w:sz w:val="21"/>
          <w:szCs w:val="21"/>
          <w:lang w:val="es-MX" w:eastAsia="es-MX"/>
        </w:rPr>
        <w:t>.</w:t>
      </w:r>
      <w:r w:rsidRPr="000A7B61">
        <w:rPr>
          <w:rFonts w:ascii="Consolas" w:eastAsia="Times New Roman" w:hAnsi="Consolas" w:cs="Times New Roman"/>
          <w:color w:val="DCDCAA"/>
          <w:sz w:val="21"/>
          <w:szCs w:val="21"/>
          <w:lang w:val="es-MX" w:eastAsia="es-MX"/>
        </w:rPr>
        <w:t>isdigit</w:t>
      </w:r>
      <w:r w:rsidRPr="000A7B61">
        <w:rPr>
          <w:rFonts w:ascii="Consolas" w:eastAsia="Times New Roman" w:hAnsi="Consolas" w:cs="Times New Roman"/>
          <w:color w:val="FFFFFF"/>
          <w:sz w:val="21"/>
          <w:szCs w:val="21"/>
          <w:lang w:val="es-MX" w:eastAsia="es-MX"/>
        </w:rPr>
        <w:t>():</w:t>
      </w:r>
    </w:p>
    <w:p w14:paraId="68FFBA41" w14:textId="77777777" w:rsidR="000A7B61" w:rsidRPr="000A7B61" w:rsidRDefault="000A7B61" w:rsidP="000A7B6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s-MX" w:eastAsia="es-MX"/>
        </w:rPr>
      </w:pPr>
      <w:r w:rsidRPr="000A7B61">
        <w:rPr>
          <w:rFonts w:ascii="Consolas" w:eastAsia="Times New Roman" w:hAnsi="Consolas" w:cs="Times New Roman"/>
          <w:color w:val="FFFFFF"/>
          <w:sz w:val="21"/>
          <w:szCs w:val="21"/>
          <w:lang w:val="es-MX" w:eastAsia="es-MX"/>
        </w:rPr>
        <w:t xml:space="preserve">            </w:t>
      </w:r>
      <w:r w:rsidRPr="000A7B61">
        <w:rPr>
          <w:rFonts w:ascii="Consolas" w:eastAsia="Times New Roman" w:hAnsi="Consolas" w:cs="Times New Roman"/>
          <w:color w:val="DCDCAA"/>
          <w:sz w:val="21"/>
          <w:szCs w:val="21"/>
          <w:lang w:val="es-MX" w:eastAsia="es-MX"/>
        </w:rPr>
        <w:t>print</w:t>
      </w:r>
      <w:r w:rsidRPr="000A7B61">
        <w:rPr>
          <w:rFonts w:ascii="Consolas" w:eastAsia="Times New Roman" w:hAnsi="Consolas" w:cs="Times New Roman"/>
          <w:color w:val="FFFFFF"/>
          <w:sz w:val="21"/>
          <w:szCs w:val="21"/>
          <w:lang w:val="es-MX" w:eastAsia="es-MX"/>
        </w:rPr>
        <w:t>(</w:t>
      </w:r>
      <w:r w:rsidRPr="000A7B61">
        <w:rPr>
          <w:rFonts w:ascii="Consolas" w:eastAsia="Times New Roman" w:hAnsi="Consolas" w:cs="Times New Roman"/>
          <w:color w:val="CE9178"/>
          <w:sz w:val="21"/>
          <w:szCs w:val="21"/>
          <w:lang w:val="es-MX" w:eastAsia="es-MX"/>
        </w:rPr>
        <w:t>"La contraseña debe contener al menos una letra."</w:t>
      </w:r>
      <w:r w:rsidRPr="000A7B61">
        <w:rPr>
          <w:rFonts w:ascii="Consolas" w:eastAsia="Times New Roman" w:hAnsi="Consolas" w:cs="Times New Roman"/>
          <w:color w:val="FFFFFF"/>
          <w:sz w:val="21"/>
          <w:szCs w:val="21"/>
          <w:lang w:val="es-MX" w:eastAsia="es-MX"/>
        </w:rPr>
        <w:t>)</w:t>
      </w:r>
    </w:p>
    <w:p w14:paraId="35994F84" w14:textId="77777777" w:rsidR="000A7B61" w:rsidRPr="000A7B61" w:rsidRDefault="000A7B61" w:rsidP="000A7B6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s-MX" w:eastAsia="es-MX"/>
        </w:rPr>
      </w:pPr>
      <w:r w:rsidRPr="000A7B61">
        <w:rPr>
          <w:rFonts w:ascii="Consolas" w:eastAsia="Times New Roman" w:hAnsi="Consolas" w:cs="Times New Roman"/>
          <w:color w:val="FFFFFF"/>
          <w:sz w:val="21"/>
          <w:szCs w:val="21"/>
          <w:lang w:val="es-MX" w:eastAsia="es-MX"/>
        </w:rPr>
        <w:t xml:space="preserve">            </w:t>
      </w:r>
      <w:r w:rsidRPr="000A7B61">
        <w:rPr>
          <w:rFonts w:ascii="Consolas" w:eastAsia="Times New Roman" w:hAnsi="Consolas" w:cs="Times New Roman"/>
          <w:color w:val="C586C0"/>
          <w:sz w:val="21"/>
          <w:szCs w:val="21"/>
          <w:lang w:val="es-MX" w:eastAsia="es-MX"/>
        </w:rPr>
        <w:t>break</w:t>
      </w:r>
    </w:p>
    <w:p w14:paraId="558C571D" w14:textId="77777777" w:rsidR="000A7B61" w:rsidRPr="000A7B61" w:rsidRDefault="000A7B61" w:rsidP="000A7B6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s-MX" w:eastAsia="es-MX"/>
        </w:rPr>
      </w:pPr>
    </w:p>
    <w:p w14:paraId="03F6DD6A" w14:textId="77777777" w:rsidR="000A7B61" w:rsidRPr="000A7B61" w:rsidRDefault="000A7B61" w:rsidP="000A7B6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s-MX" w:eastAsia="es-MX"/>
        </w:rPr>
      </w:pPr>
      <w:r w:rsidRPr="000A7B61">
        <w:rPr>
          <w:rFonts w:ascii="Consolas" w:eastAsia="Times New Roman" w:hAnsi="Consolas" w:cs="Times New Roman"/>
          <w:color w:val="FFFFFF"/>
          <w:sz w:val="21"/>
          <w:szCs w:val="21"/>
          <w:lang w:val="es-MX" w:eastAsia="es-MX"/>
        </w:rPr>
        <w:t xml:space="preserve">        </w:t>
      </w:r>
      <w:r w:rsidRPr="000A7B61">
        <w:rPr>
          <w:rFonts w:ascii="Consolas" w:eastAsia="Times New Roman" w:hAnsi="Consolas" w:cs="Times New Roman"/>
          <w:color w:val="C586C0"/>
          <w:sz w:val="21"/>
          <w:szCs w:val="21"/>
          <w:lang w:val="es-MX" w:eastAsia="es-MX"/>
        </w:rPr>
        <w:t>elif</w:t>
      </w:r>
      <w:r w:rsidRPr="000A7B61">
        <w:rPr>
          <w:rFonts w:ascii="Consolas" w:eastAsia="Times New Roman" w:hAnsi="Consolas" w:cs="Times New Roman"/>
          <w:color w:val="FFFFFF"/>
          <w:sz w:val="21"/>
          <w:szCs w:val="21"/>
          <w:lang w:val="es-MX" w:eastAsia="es-MX"/>
        </w:rPr>
        <w:t xml:space="preserve"> </w:t>
      </w:r>
      <w:r w:rsidRPr="000A7B61">
        <w:rPr>
          <w:rFonts w:ascii="Consolas" w:eastAsia="Times New Roman" w:hAnsi="Consolas" w:cs="Times New Roman"/>
          <w:color w:val="9CDCFE"/>
          <w:sz w:val="21"/>
          <w:szCs w:val="21"/>
          <w:lang w:val="es-MX" w:eastAsia="es-MX"/>
        </w:rPr>
        <w:t>letra</w:t>
      </w:r>
      <w:r w:rsidRPr="000A7B61">
        <w:rPr>
          <w:rFonts w:ascii="Consolas" w:eastAsia="Times New Roman" w:hAnsi="Consolas" w:cs="Times New Roman"/>
          <w:color w:val="FFFFFF"/>
          <w:sz w:val="21"/>
          <w:szCs w:val="21"/>
          <w:lang w:val="es-MX" w:eastAsia="es-MX"/>
        </w:rPr>
        <w:t>.</w:t>
      </w:r>
      <w:r w:rsidRPr="000A7B61">
        <w:rPr>
          <w:rFonts w:ascii="Consolas" w:eastAsia="Times New Roman" w:hAnsi="Consolas" w:cs="Times New Roman"/>
          <w:color w:val="DCDCAA"/>
          <w:sz w:val="21"/>
          <w:szCs w:val="21"/>
          <w:lang w:val="es-MX" w:eastAsia="es-MX"/>
        </w:rPr>
        <w:t>isalpha</w:t>
      </w:r>
      <w:r w:rsidRPr="000A7B61">
        <w:rPr>
          <w:rFonts w:ascii="Consolas" w:eastAsia="Times New Roman" w:hAnsi="Consolas" w:cs="Times New Roman"/>
          <w:color w:val="FFFFFF"/>
          <w:sz w:val="21"/>
          <w:szCs w:val="21"/>
          <w:lang w:val="es-MX" w:eastAsia="es-MX"/>
        </w:rPr>
        <w:t>():</w:t>
      </w:r>
    </w:p>
    <w:p w14:paraId="3098D1DF" w14:textId="77777777" w:rsidR="000A7B61" w:rsidRPr="000A7B61" w:rsidRDefault="000A7B61" w:rsidP="000A7B6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s-MX" w:eastAsia="es-MX"/>
        </w:rPr>
      </w:pPr>
      <w:r w:rsidRPr="000A7B61">
        <w:rPr>
          <w:rFonts w:ascii="Consolas" w:eastAsia="Times New Roman" w:hAnsi="Consolas" w:cs="Times New Roman"/>
          <w:color w:val="FFFFFF"/>
          <w:sz w:val="21"/>
          <w:szCs w:val="21"/>
          <w:lang w:val="es-MX" w:eastAsia="es-MX"/>
        </w:rPr>
        <w:lastRenderedPageBreak/>
        <w:t xml:space="preserve">            </w:t>
      </w:r>
      <w:r w:rsidRPr="000A7B61">
        <w:rPr>
          <w:rFonts w:ascii="Consolas" w:eastAsia="Times New Roman" w:hAnsi="Consolas" w:cs="Times New Roman"/>
          <w:color w:val="DCDCAA"/>
          <w:sz w:val="21"/>
          <w:szCs w:val="21"/>
          <w:lang w:val="es-MX" w:eastAsia="es-MX"/>
        </w:rPr>
        <w:t>print</w:t>
      </w:r>
      <w:r w:rsidRPr="000A7B61">
        <w:rPr>
          <w:rFonts w:ascii="Consolas" w:eastAsia="Times New Roman" w:hAnsi="Consolas" w:cs="Times New Roman"/>
          <w:color w:val="FFFFFF"/>
          <w:sz w:val="21"/>
          <w:szCs w:val="21"/>
          <w:lang w:val="es-MX" w:eastAsia="es-MX"/>
        </w:rPr>
        <w:t>(</w:t>
      </w:r>
      <w:r w:rsidRPr="000A7B61">
        <w:rPr>
          <w:rFonts w:ascii="Consolas" w:eastAsia="Times New Roman" w:hAnsi="Consolas" w:cs="Times New Roman"/>
          <w:color w:val="CE9178"/>
          <w:sz w:val="21"/>
          <w:szCs w:val="21"/>
          <w:lang w:val="es-MX" w:eastAsia="es-MX"/>
        </w:rPr>
        <w:t>"La contraseña debe contener al menos un numero."</w:t>
      </w:r>
      <w:r w:rsidRPr="000A7B61">
        <w:rPr>
          <w:rFonts w:ascii="Consolas" w:eastAsia="Times New Roman" w:hAnsi="Consolas" w:cs="Times New Roman"/>
          <w:color w:val="FFFFFF"/>
          <w:sz w:val="21"/>
          <w:szCs w:val="21"/>
          <w:lang w:val="es-MX" w:eastAsia="es-MX"/>
        </w:rPr>
        <w:t>)</w:t>
      </w:r>
    </w:p>
    <w:p w14:paraId="71B831D9" w14:textId="77777777" w:rsidR="000A7B61" w:rsidRPr="000A7B61" w:rsidRDefault="000A7B61" w:rsidP="000A7B6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s-MX" w:eastAsia="es-MX"/>
        </w:rPr>
      </w:pPr>
      <w:r w:rsidRPr="000A7B61">
        <w:rPr>
          <w:rFonts w:ascii="Consolas" w:eastAsia="Times New Roman" w:hAnsi="Consolas" w:cs="Times New Roman"/>
          <w:color w:val="FFFFFF"/>
          <w:sz w:val="21"/>
          <w:szCs w:val="21"/>
          <w:lang w:val="es-MX" w:eastAsia="es-MX"/>
        </w:rPr>
        <w:t xml:space="preserve">            </w:t>
      </w:r>
      <w:r w:rsidRPr="000A7B61">
        <w:rPr>
          <w:rFonts w:ascii="Consolas" w:eastAsia="Times New Roman" w:hAnsi="Consolas" w:cs="Times New Roman"/>
          <w:color w:val="C586C0"/>
          <w:sz w:val="21"/>
          <w:szCs w:val="21"/>
          <w:lang w:val="es-MX" w:eastAsia="es-MX"/>
        </w:rPr>
        <w:t>break</w:t>
      </w:r>
    </w:p>
    <w:p w14:paraId="492B695B" w14:textId="77777777" w:rsidR="00F62DB3" w:rsidRDefault="00364C21">
      <w:pPr>
        <w:pStyle w:val="Ttulo2"/>
      </w:pPr>
      <w:r>
        <w:t>V</w:t>
      </w:r>
      <w:r>
        <w:t>alidaciones de la Contraseña</w:t>
      </w:r>
    </w:p>
    <w:p w14:paraId="21759B88" w14:textId="77777777" w:rsidR="00F62DB3" w:rsidRDefault="00364C21">
      <w:r>
        <w:t>Después de valida</w:t>
      </w:r>
      <w:r>
        <w:t>r el usuario, se solicita la contraseña y se aplican las siguientes condiciones:</w:t>
      </w:r>
    </w:p>
    <w:p w14:paraId="37DC7138" w14:textId="77777777" w:rsidR="00F62DB3" w:rsidRDefault="00364C21">
      <w:r>
        <w:t>1. Debe tener mínimo 8 caracteres.</w:t>
      </w:r>
    </w:p>
    <w:p w14:paraId="43339AD7" w14:textId="77777777" w:rsidR="000A7B61" w:rsidRPr="000A7B61" w:rsidRDefault="000A7B61" w:rsidP="000A7B6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s-MX" w:eastAsia="es-MX"/>
        </w:rPr>
      </w:pPr>
      <w:r w:rsidRPr="000A7B61">
        <w:rPr>
          <w:rFonts w:ascii="Consolas" w:eastAsia="Times New Roman" w:hAnsi="Consolas" w:cs="Times New Roman"/>
          <w:color w:val="FFFFFF"/>
          <w:sz w:val="21"/>
          <w:szCs w:val="21"/>
          <w:lang w:val="es-MX" w:eastAsia="es-MX"/>
        </w:rPr>
        <w:t>   </w:t>
      </w:r>
      <w:r w:rsidRPr="000A7B61">
        <w:rPr>
          <w:rFonts w:ascii="Consolas" w:eastAsia="Times New Roman" w:hAnsi="Consolas" w:cs="Times New Roman"/>
          <w:color w:val="C586C0"/>
          <w:sz w:val="21"/>
          <w:szCs w:val="21"/>
          <w:lang w:val="es-MX" w:eastAsia="es-MX"/>
        </w:rPr>
        <w:t>elif</w:t>
      </w:r>
      <w:r w:rsidRPr="000A7B61">
        <w:rPr>
          <w:rFonts w:ascii="Consolas" w:eastAsia="Times New Roman" w:hAnsi="Consolas" w:cs="Times New Roman"/>
          <w:color w:val="FFFFFF"/>
          <w:sz w:val="21"/>
          <w:szCs w:val="21"/>
          <w:lang w:val="es-MX" w:eastAsia="es-MX"/>
        </w:rPr>
        <w:t xml:space="preserve"> </w:t>
      </w:r>
      <w:r w:rsidRPr="000A7B61">
        <w:rPr>
          <w:rFonts w:ascii="Consolas" w:eastAsia="Times New Roman" w:hAnsi="Consolas" w:cs="Times New Roman"/>
          <w:color w:val="DCDCAA"/>
          <w:sz w:val="21"/>
          <w:szCs w:val="21"/>
          <w:lang w:val="es-MX" w:eastAsia="es-MX"/>
        </w:rPr>
        <w:t>len</w:t>
      </w:r>
      <w:r w:rsidRPr="000A7B61">
        <w:rPr>
          <w:rFonts w:ascii="Consolas" w:eastAsia="Times New Roman" w:hAnsi="Consolas" w:cs="Times New Roman"/>
          <w:color w:val="FFFFFF"/>
          <w:sz w:val="21"/>
          <w:szCs w:val="21"/>
          <w:lang w:val="es-MX" w:eastAsia="es-MX"/>
        </w:rPr>
        <w:t>(</w:t>
      </w:r>
      <w:r w:rsidRPr="000A7B61">
        <w:rPr>
          <w:rFonts w:ascii="Consolas" w:eastAsia="Times New Roman" w:hAnsi="Consolas" w:cs="Times New Roman"/>
          <w:color w:val="9CDCFE"/>
          <w:sz w:val="21"/>
          <w:szCs w:val="21"/>
          <w:lang w:val="es-MX" w:eastAsia="es-MX"/>
        </w:rPr>
        <w:t>clave</w:t>
      </w:r>
      <w:r w:rsidRPr="000A7B61">
        <w:rPr>
          <w:rFonts w:ascii="Consolas" w:eastAsia="Times New Roman" w:hAnsi="Consolas" w:cs="Times New Roman"/>
          <w:color w:val="FFFFFF"/>
          <w:sz w:val="21"/>
          <w:szCs w:val="21"/>
          <w:lang w:val="es-MX" w:eastAsia="es-MX"/>
        </w:rPr>
        <w:t xml:space="preserve">) </w:t>
      </w:r>
      <w:r w:rsidRPr="000A7B61">
        <w:rPr>
          <w:rFonts w:ascii="Consolas" w:eastAsia="Times New Roman" w:hAnsi="Consolas" w:cs="Times New Roman"/>
          <w:color w:val="D4D4D4"/>
          <w:sz w:val="21"/>
          <w:szCs w:val="21"/>
          <w:lang w:val="es-MX" w:eastAsia="es-MX"/>
        </w:rPr>
        <w:t>&lt;</w:t>
      </w:r>
      <w:r w:rsidRPr="000A7B61">
        <w:rPr>
          <w:rFonts w:ascii="Consolas" w:eastAsia="Times New Roman" w:hAnsi="Consolas" w:cs="Times New Roman"/>
          <w:color w:val="FFFFFF"/>
          <w:sz w:val="21"/>
          <w:szCs w:val="21"/>
          <w:lang w:val="es-MX" w:eastAsia="es-MX"/>
        </w:rPr>
        <w:t xml:space="preserve"> </w:t>
      </w:r>
      <w:r w:rsidRPr="000A7B61">
        <w:rPr>
          <w:rFonts w:ascii="Consolas" w:eastAsia="Times New Roman" w:hAnsi="Consolas" w:cs="Times New Roman"/>
          <w:color w:val="B5CEA8"/>
          <w:sz w:val="21"/>
          <w:szCs w:val="21"/>
          <w:lang w:val="es-MX" w:eastAsia="es-MX"/>
        </w:rPr>
        <w:t>8</w:t>
      </w:r>
      <w:r w:rsidRPr="000A7B61">
        <w:rPr>
          <w:rFonts w:ascii="Consolas" w:eastAsia="Times New Roman" w:hAnsi="Consolas" w:cs="Times New Roman"/>
          <w:color w:val="FFFFFF"/>
          <w:sz w:val="21"/>
          <w:szCs w:val="21"/>
          <w:lang w:val="es-MX" w:eastAsia="es-MX"/>
        </w:rPr>
        <w:t>:</w:t>
      </w:r>
    </w:p>
    <w:p w14:paraId="2DC8012C" w14:textId="77777777" w:rsidR="000A7B61" w:rsidRPr="000A7B61" w:rsidRDefault="000A7B61" w:rsidP="000A7B6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s-MX" w:eastAsia="es-MX"/>
        </w:rPr>
      </w:pPr>
      <w:r w:rsidRPr="000A7B61">
        <w:rPr>
          <w:rFonts w:ascii="Consolas" w:eastAsia="Times New Roman" w:hAnsi="Consolas" w:cs="Times New Roman"/>
          <w:color w:val="FFFFFF"/>
          <w:sz w:val="21"/>
          <w:szCs w:val="21"/>
          <w:lang w:val="es-MX" w:eastAsia="es-MX"/>
        </w:rPr>
        <w:t xml:space="preserve">        </w:t>
      </w:r>
      <w:r w:rsidRPr="000A7B61">
        <w:rPr>
          <w:rFonts w:ascii="Consolas" w:eastAsia="Times New Roman" w:hAnsi="Consolas" w:cs="Times New Roman"/>
          <w:color w:val="DCDCAA"/>
          <w:sz w:val="21"/>
          <w:szCs w:val="21"/>
          <w:lang w:val="es-MX" w:eastAsia="es-MX"/>
        </w:rPr>
        <w:t>print</w:t>
      </w:r>
      <w:r w:rsidRPr="000A7B61">
        <w:rPr>
          <w:rFonts w:ascii="Consolas" w:eastAsia="Times New Roman" w:hAnsi="Consolas" w:cs="Times New Roman"/>
          <w:color w:val="FFFFFF"/>
          <w:sz w:val="21"/>
          <w:szCs w:val="21"/>
          <w:lang w:val="es-MX" w:eastAsia="es-MX"/>
        </w:rPr>
        <w:t>(</w:t>
      </w:r>
      <w:r w:rsidRPr="000A7B61">
        <w:rPr>
          <w:rFonts w:ascii="Consolas" w:eastAsia="Times New Roman" w:hAnsi="Consolas" w:cs="Times New Roman"/>
          <w:color w:val="CE9178"/>
          <w:sz w:val="21"/>
          <w:szCs w:val="21"/>
          <w:lang w:val="es-MX" w:eastAsia="es-MX"/>
        </w:rPr>
        <w:t>"Error: La contraseña es muy corta (mínimo 8)."</w:t>
      </w:r>
      <w:r w:rsidRPr="000A7B61">
        <w:rPr>
          <w:rFonts w:ascii="Consolas" w:eastAsia="Times New Roman" w:hAnsi="Consolas" w:cs="Times New Roman"/>
          <w:color w:val="FFFFFF"/>
          <w:sz w:val="21"/>
          <w:szCs w:val="21"/>
          <w:lang w:val="es-MX" w:eastAsia="es-MX"/>
        </w:rPr>
        <w:t>)</w:t>
      </w:r>
    </w:p>
    <w:p w14:paraId="6CE1D15E" w14:textId="77777777" w:rsidR="000A7B61" w:rsidRPr="000A7B61" w:rsidRDefault="000A7B61" w:rsidP="000A7B6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s-MX" w:eastAsia="es-MX"/>
        </w:rPr>
      </w:pPr>
      <w:r w:rsidRPr="000A7B61">
        <w:rPr>
          <w:rFonts w:ascii="Consolas" w:eastAsia="Times New Roman" w:hAnsi="Consolas" w:cs="Times New Roman"/>
          <w:color w:val="FFFFFF"/>
          <w:sz w:val="21"/>
          <w:szCs w:val="21"/>
          <w:lang w:val="es-MX" w:eastAsia="es-MX"/>
        </w:rPr>
        <w:t xml:space="preserve">        </w:t>
      </w:r>
      <w:r w:rsidRPr="000A7B61">
        <w:rPr>
          <w:rFonts w:ascii="Consolas" w:eastAsia="Times New Roman" w:hAnsi="Consolas" w:cs="Times New Roman"/>
          <w:color w:val="C586C0"/>
          <w:sz w:val="21"/>
          <w:szCs w:val="21"/>
          <w:lang w:val="es-MX" w:eastAsia="es-MX"/>
        </w:rPr>
        <w:t>continue</w:t>
      </w:r>
    </w:p>
    <w:p w14:paraId="043073DC" w14:textId="77777777" w:rsidR="00F62DB3" w:rsidRDefault="00364C21">
      <w:r>
        <w:t>2</w:t>
      </w:r>
      <w:r>
        <w:t>. Debe contener al menos una letra y al menos un número. Para verificar esto se recorre cada carácter utilizando un</w:t>
      </w:r>
      <w:r>
        <w:t xml:space="preserve"> ciclo for.</w:t>
      </w:r>
    </w:p>
    <w:p w14:paraId="51D9831B" w14:textId="77777777" w:rsidR="00F62DB3" w:rsidRDefault="00364C21">
      <w:r>
        <w:t>for c in contraseña:</w:t>
      </w:r>
    </w:p>
    <w:p w14:paraId="208787E4" w14:textId="77777777" w:rsidR="00F62DB3" w:rsidRDefault="00364C21">
      <w:r>
        <w:t>c.isalpha()  # Verifica si es letra</w:t>
      </w:r>
    </w:p>
    <w:p w14:paraId="0A74EA95" w14:textId="77777777" w:rsidR="00F62DB3" w:rsidRDefault="00364C21">
      <w:r>
        <w:t>c.isdigit()  # Verifica si es número</w:t>
      </w:r>
    </w:p>
    <w:p w14:paraId="425804CF" w14:textId="77777777" w:rsidR="00F62DB3" w:rsidRDefault="00364C21">
      <w:pPr>
        <w:pStyle w:val="Ttulo2"/>
      </w:pPr>
      <w:r>
        <w:t>Comparación Final</w:t>
      </w:r>
    </w:p>
    <w:p w14:paraId="45BD5942" w14:textId="77777777" w:rsidR="00F62DB3" w:rsidRDefault="00364C21">
      <w:r>
        <w:t>Si tanto el usuario como la contraseña cumplen con todas las validaciones, se comparan con los valores establecidos en el programa.</w:t>
      </w:r>
    </w:p>
    <w:p w14:paraId="0E3E4DC9" w14:textId="77777777" w:rsidR="00364C21" w:rsidRPr="00364C21" w:rsidRDefault="00364C21" w:rsidP="00364C2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s-MX" w:eastAsia="es-MX"/>
        </w:rPr>
      </w:pPr>
      <w:r w:rsidRPr="00364C21">
        <w:rPr>
          <w:rFonts w:ascii="Consolas" w:eastAsia="Times New Roman" w:hAnsi="Consolas" w:cs="Times New Roman"/>
          <w:color w:val="FFFFFF"/>
          <w:sz w:val="21"/>
          <w:szCs w:val="21"/>
          <w:lang w:val="es-MX" w:eastAsia="es-MX"/>
        </w:rPr>
        <w:t xml:space="preserve">    </w:t>
      </w:r>
      <w:r w:rsidRPr="00364C21">
        <w:rPr>
          <w:rFonts w:ascii="Consolas" w:eastAsia="Times New Roman" w:hAnsi="Consolas" w:cs="Times New Roman"/>
          <w:color w:val="C586C0"/>
          <w:sz w:val="21"/>
          <w:szCs w:val="21"/>
          <w:lang w:val="es-MX" w:eastAsia="es-MX"/>
        </w:rPr>
        <w:t>if</w:t>
      </w:r>
      <w:r w:rsidRPr="00364C21">
        <w:rPr>
          <w:rFonts w:ascii="Consolas" w:eastAsia="Times New Roman" w:hAnsi="Consolas" w:cs="Times New Roman"/>
          <w:color w:val="FFFFFF"/>
          <w:sz w:val="21"/>
          <w:szCs w:val="21"/>
          <w:lang w:val="es-MX" w:eastAsia="es-MX"/>
        </w:rPr>
        <w:t xml:space="preserve"> </w:t>
      </w:r>
      <w:r w:rsidRPr="00364C21">
        <w:rPr>
          <w:rFonts w:ascii="Consolas" w:eastAsia="Times New Roman" w:hAnsi="Consolas" w:cs="Times New Roman"/>
          <w:color w:val="9CDCFE"/>
          <w:sz w:val="21"/>
          <w:szCs w:val="21"/>
          <w:lang w:val="es-MX" w:eastAsia="es-MX"/>
        </w:rPr>
        <w:t>usuario</w:t>
      </w:r>
      <w:r w:rsidRPr="00364C21">
        <w:rPr>
          <w:rFonts w:ascii="Consolas" w:eastAsia="Times New Roman" w:hAnsi="Consolas" w:cs="Times New Roman"/>
          <w:color w:val="FFFFFF"/>
          <w:sz w:val="21"/>
          <w:szCs w:val="21"/>
          <w:lang w:val="es-MX" w:eastAsia="es-MX"/>
        </w:rPr>
        <w:t xml:space="preserve"> </w:t>
      </w:r>
      <w:r w:rsidRPr="00364C21">
        <w:rPr>
          <w:rFonts w:ascii="Consolas" w:eastAsia="Times New Roman" w:hAnsi="Consolas" w:cs="Times New Roman"/>
          <w:color w:val="D4D4D4"/>
          <w:sz w:val="21"/>
          <w:szCs w:val="21"/>
          <w:lang w:val="es-MX" w:eastAsia="es-MX"/>
        </w:rPr>
        <w:t>==</w:t>
      </w:r>
      <w:r w:rsidRPr="00364C21">
        <w:rPr>
          <w:rFonts w:ascii="Consolas" w:eastAsia="Times New Roman" w:hAnsi="Consolas" w:cs="Times New Roman"/>
          <w:color w:val="FFFFFF"/>
          <w:sz w:val="21"/>
          <w:szCs w:val="21"/>
          <w:lang w:val="es-MX" w:eastAsia="es-MX"/>
        </w:rPr>
        <w:t xml:space="preserve"> </w:t>
      </w:r>
      <w:r w:rsidRPr="00364C21">
        <w:rPr>
          <w:rFonts w:ascii="Consolas" w:eastAsia="Times New Roman" w:hAnsi="Consolas" w:cs="Times New Roman"/>
          <w:color w:val="CE9178"/>
          <w:sz w:val="21"/>
          <w:szCs w:val="21"/>
          <w:lang w:val="es-MX" w:eastAsia="es-MX"/>
        </w:rPr>
        <w:t>"admin"</w:t>
      </w:r>
      <w:r w:rsidRPr="00364C21">
        <w:rPr>
          <w:rFonts w:ascii="Consolas" w:eastAsia="Times New Roman" w:hAnsi="Consolas" w:cs="Times New Roman"/>
          <w:color w:val="FFFFFF"/>
          <w:sz w:val="21"/>
          <w:szCs w:val="21"/>
          <w:lang w:val="es-MX" w:eastAsia="es-MX"/>
        </w:rPr>
        <w:t xml:space="preserve"> </w:t>
      </w:r>
      <w:r w:rsidRPr="00364C21">
        <w:rPr>
          <w:rFonts w:ascii="Consolas" w:eastAsia="Times New Roman" w:hAnsi="Consolas" w:cs="Times New Roman"/>
          <w:color w:val="569CD6"/>
          <w:sz w:val="21"/>
          <w:szCs w:val="21"/>
          <w:lang w:val="es-MX" w:eastAsia="es-MX"/>
        </w:rPr>
        <w:t>and</w:t>
      </w:r>
      <w:r w:rsidRPr="00364C21">
        <w:rPr>
          <w:rFonts w:ascii="Consolas" w:eastAsia="Times New Roman" w:hAnsi="Consolas" w:cs="Times New Roman"/>
          <w:color w:val="FFFFFF"/>
          <w:sz w:val="21"/>
          <w:szCs w:val="21"/>
          <w:lang w:val="es-MX" w:eastAsia="es-MX"/>
        </w:rPr>
        <w:t xml:space="preserve"> </w:t>
      </w:r>
      <w:r w:rsidRPr="00364C21">
        <w:rPr>
          <w:rFonts w:ascii="Consolas" w:eastAsia="Times New Roman" w:hAnsi="Consolas" w:cs="Times New Roman"/>
          <w:color w:val="9CDCFE"/>
          <w:sz w:val="21"/>
          <w:szCs w:val="21"/>
          <w:lang w:val="es-MX" w:eastAsia="es-MX"/>
        </w:rPr>
        <w:t>clave</w:t>
      </w:r>
      <w:r w:rsidRPr="00364C21">
        <w:rPr>
          <w:rFonts w:ascii="Consolas" w:eastAsia="Times New Roman" w:hAnsi="Consolas" w:cs="Times New Roman"/>
          <w:color w:val="FFFFFF"/>
          <w:sz w:val="21"/>
          <w:szCs w:val="21"/>
          <w:lang w:val="es-MX" w:eastAsia="es-MX"/>
        </w:rPr>
        <w:t xml:space="preserve"> </w:t>
      </w:r>
      <w:r w:rsidRPr="00364C21">
        <w:rPr>
          <w:rFonts w:ascii="Consolas" w:eastAsia="Times New Roman" w:hAnsi="Consolas" w:cs="Times New Roman"/>
          <w:color w:val="D4D4D4"/>
          <w:sz w:val="21"/>
          <w:szCs w:val="21"/>
          <w:lang w:val="es-MX" w:eastAsia="es-MX"/>
        </w:rPr>
        <w:t>==</w:t>
      </w:r>
      <w:r w:rsidRPr="00364C21">
        <w:rPr>
          <w:rFonts w:ascii="Consolas" w:eastAsia="Times New Roman" w:hAnsi="Consolas" w:cs="Times New Roman"/>
          <w:color w:val="FFFFFF"/>
          <w:sz w:val="21"/>
          <w:szCs w:val="21"/>
          <w:lang w:val="es-MX" w:eastAsia="es-MX"/>
        </w:rPr>
        <w:t xml:space="preserve"> </w:t>
      </w:r>
      <w:r w:rsidRPr="00364C21">
        <w:rPr>
          <w:rFonts w:ascii="Consolas" w:eastAsia="Times New Roman" w:hAnsi="Consolas" w:cs="Times New Roman"/>
          <w:color w:val="CE9178"/>
          <w:sz w:val="21"/>
          <w:szCs w:val="21"/>
          <w:lang w:val="es-MX" w:eastAsia="es-MX"/>
        </w:rPr>
        <w:t>"admin2026"</w:t>
      </w:r>
      <w:r w:rsidRPr="00364C21">
        <w:rPr>
          <w:rFonts w:ascii="Consolas" w:eastAsia="Times New Roman" w:hAnsi="Consolas" w:cs="Times New Roman"/>
          <w:color w:val="FFFFFF"/>
          <w:sz w:val="21"/>
          <w:szCs w:val="21"/>
          <w:lang w:val="es-MX" w:eastAsia="es-MX"/>
        </w:rPr>
        <w:t>:</w:t>
      </w:r>
    </w:p>
    <w:p w14:paraId="073AD936" w14:textId="77777777" w:rsidR="00364C21" w:rsidRPr="00364C21" w:rsidRDefault="00364C21" w:rsidP="00364C2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s-MX" w:eastAsia="es-MX"/>
        </w:rPr>
      </w:pPr>
      <w:r w:rsidRPr="00364C21">
        <w:rPr>
          <w:rFonts w:ascii="Consolas" w:eastAsia="Times New Roman" w:hAnsi="Consolas" w:cs="Times New Roman"/>
          <w:color w:val="FFFFFF"/>
          <w:sz w:val="21"/>
          <w:szCs w:val="21"/>
          <w:lang w:val="es-MX" w:eastAsia="es-MX"/>
        </w:rPr>
        <w:t xml:space="preserve">            </w:t>
      </w:r>
      <w:r w:rsidRPr="00364C21">
        <w:rPr>
          <w:rFonts w:ascii="Consolas" w:eastAsia="Times New Roman" w:hAnsi="Consolas" w:cs="Times New Roman"/>
          <w:color w:val="DCDCAA"/>
          <w:sz w:val="21"/>
          <w:szCs w:val="21"/>
          <w:lang w:val="es-MX" w:eastAsia="es-MX"/>
        </w:rPr>
        <w:t>print</w:t>
      </w:r>
      <w:r w:rsidRPr="00364C21">
        <w:rPr>
          <w:rFonts w:ascii="Consolas" w:eastAsia="Times New Roman" w:hAnsi="Consolas" w:cs="Times New Roman"/>
          <w:color w:val="FFFFFF"/>
          <w:sz w:val="21"/>
          <w:szCs w:val="21"/>
          <w:lang w:val="es-MX" w:eastAsia="es-MX"/>
        </w:rPr>
        <w:t>(</w:t>
      </w:r>
      <w:r w:rsidRPr="00364C21">
        <w:rPr>
          <w:rFonts w:ascii="Consolas" w:eastAsia="Times New Roman" w:hAnsi="Consolas" w:cs="Times New Roman"/>
          <w:color w:val="CE9178"/>
          <w:sz w:val="21"/>
          <w:szCs w:val="21"/>
          <w:lang w:val="es-MX" w:eastAsia="es-MX"/>
        </w:rPr>
        <w:t>"¡Acceso concedido!"</w:t>
      </w:r>
      <w:r w:rsidRPr="00364C21">
        <w:rPr>
          <w:rFonts w:ascii="Consolas" w:eastAsia="Times New Roman" w:hAnsi="Consolas" w:cs="Times New Roman"/>
          <w:color w:val="FFFFFF"/>
          <w:sz w:val="21"/>
          <w:szCs w:val="21"/>
          <w:lang w:val="es-MX" w:eastAsia="es-MX"/>
        </w:rPr>
        <w:t>)</w:t>
      </w:r>
    </w:p>
    <w:p w14:paraId="77ABA124" w14:textId="77777777" w:rsidR="00364C21" w:rsidRPr="00364C21" w:rsidRDefault="00364C21" w:rsidP="00364C2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s-MX" w:eastAsia="es-MX"/>
        </w:rPr>
      </w:pPr>
      <w:r w:rsidRPr="00364C21">
        <w:rPr>
          <w:rFonts w:ascii="Consolas" w:eastAsia="Times New Roman" w:hAnsi="Consolas" w:cs="Times New Roman"/>
          <w:color w:val="FFFFFF"/>
          <w:sz w:val="21"/>
          <w:szCs w:val="21"/>
          <w:lang w:val="es-MX" w:eastAsia="es-MX"/>
        </w:rPr>
        <w:t xml:space="preserve">            </w:t>
      </w:r>
      <w:r w:rsidRPr="00364C21">
        <w:rPr>
          <w:rFonts w:ascii="Consolas" w:eastAsia="Times New Roman" w:hAnsi="Consolas" w:cs="Times New Roman"/>
          <w:color w:val="9CDCFE"/>
          <w:sz w:val="21"/>
          <w:szCs w:val="21"/>
          <w:lang w:val="es-MX" w:eastAsia="es-MX"/>
        </w:rPr>
        <w:t>intentos</w:t>
      </w:r>
      <w:r w:rsidRPr="00364C21">
        <w:rPr>
          <w:rFonts w:ascii="Consolas" w:eastAsia="Times New Roman" w:hAnsi="Consolas" w:cs="Times New Roman"/>
          <w:color w:val="FFFFFF"/>
          <w:sz w:val="21"/>
          <w:szCs w:val="21"/>
          <w:lang w:val="es-MX" w:eastAsia="es-MX"/>
        </w:rPr>
        <w:t xml:space="preserve"> </w:t>
      </w:r>
      <w:r w:rsidRPr="00364C21">
        <w:rPr>
          <w:rFonts w:ascii="Consolas" w:eastAsia="Times New Roman" w:hAnsi="Consolas" w:cs="Times New Roman"/>
          <w:color w:val="D4D4D4"/>
          <w:sz w:val="21"/>
          <w:szCs w:val="21"/>
          <w:lang w:val="es-MX" w:eastAsia="es-MX"/>
        </w:rPr>
        <w:t>=</w:t>
      </w:r>
      <w:r w:rsidRPr="00364C21">
        <w:rPr>
          <w:rFonts w:ascii="Consolas" w:eastAsia="Times New Roman" w:hAnsi="Consolas" w:cs="Times New Roman"/>
          <w:color w:val="FFFFFF"/>
          <w:sz w:val="21"/>
          <w:szCs w:val="21"/>
          <w:lang w:val="es-MX" w:eastAsia="es-MX"/>
        </w:rPr>
        <w:t xml:space="preserve"> </w:t>
      </w:r>
      <w:r w:rsidRPr="00364C21">
        <w:rPr>
          <w:rFonts w:ascii="Consolas" w:eastAsia="Times New Roman" w:hAnsi="Consolas" w:cs="Times New Roman"/>
          <w:color w:val="B5CEA8"/>
          <w:sz w:val="21"/>
          <w:szCs w:val="21"/>
          <w:lang w:val="es-MX" w:eastAsia="es-MX"/>
        </w:rPr>
        <w:t>0</w:t>
      </w:r>
      <w:r w:rsidRPr="00364C21">
        <w:rPr>
          <w:rFonts w:ascii="Consolas" w:eastAsia="Times New Roman" w:hAnsi="Consolas" w:cs="Times New Roman"/>
          <w:color w:val="FFFFFF"/>
          <w:sz w:val="21"/>
          <w:szCs w:val="21"/>
          <w:lang w:val="es-MX" w:eastAsia="es-MX"/>
        </w:rPr>
        <w:t xml:space="preserve"> </w:t>
      </w:r>
    </w:p>
    <w:p w14:paraId="0E51C895" w14:textId="77777777" w:rsidR="00364C21" w:rsidRPr="00364C21" w:rsidRDefault="00364C21" w:rsidP="00364C2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s-MX" w:eastAsia="es-MX"/>
        </w:rPr>
      </w:pPr>
      <w:r w:rsidRPr="00364C21">
        <w:rPr>
          <w:rFonts w:ascii="Consolas" w:eastAsia="Times New Roman" w:hAnsi="Consolas" w:cs="Times New Roman"/>
          <w:color w:val="FFFFFF"/>
          <w:sz w:val="21"/>
          <w:szCs w:val="21"/>
          <w:lang w:val="es-MX" w:eastAsia="es-MX"/>
        </w:rPr>
        <w:t xml:space="preserve">            </w:t>
      </w:r>
      <w:r w:rsidRPr="00364C21">
        <w:rPr>
          <w:rFonts w:ascii="Consolas" w:eastAsia="Times New Roman" w:hAnsi="Consolas" w:cs="Times New Roman"/>
          <w:color w:val="C586C0"/>
          <w:sz w:val="21"/>
          <w:szCs w:val="21"/>
          <w:lang w:val="es-MX" w:eastAsia="es-MX"/>
        </w:rPr>
        <w:t>break</w:t>
      </w:r>
      <w:r w:rsidRPr="00364C21">
        <w:rPr>
          <w:rFonts w:ascii="Consolas" w:eastAsia="Times New Roman" w:hAnsi="Consolas" w:cs="Times New Roman"/>
          <w:color w:val="FFFFFF"/>
          <w:sz w:val="21"/>
          <w:szCs w:val="21"/>
          <w:lang w:val="es-MX" w:eastAsia="es-MX"/>
        </w:rPr>
        <w:t xml:space="preserve"> </w:t>
      </w:r>
    </w:p>
    <w:p w14:paraId="451376A7" w14:textId="7288C22F" w:rsidR="00F62DB3" w:rsidRDefault="00364C21">
      <w:r>
        <w:t>S</w:t>
      </w:r>
      <w:r>
        <w:t>i los datos coinciden, se concede el acceso. En caso contrario, se incrementa el contador de intentos.</w:t>
      </w:r>
    </w:p>
    <w:p w14:paraId="077AB753" w14:textId="77777777" w:rsidR="00364C21" w:rsidRPr="00364C21" w:rsidRDefault="00364C21" w:rsidP="00364C2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s-MX" w:eastAsia="es-MX"/>
        </w:rPr>
      </w:pPr>
      <w:r w:rsidRPr="00364C21">
        <w:rPr>
          <w:rFonts w:ascii="Consolas" w:eastAsia="Times New Roman" w:hAnsi="Consolas" w:cs="Times New Roman"/>
          <w:color w:val="FFFFFF"/>
          <w:sz w:val="21"/>
          <w:szCs w:val="21"/>
          <w:lang w:val="es-MX" w:eastAsia="es-MX"/>
        </w:rPr>
        <w:t> </w:t>
      </w:r>
      <w:r w:rsidRPr="00364C21">
        <w:rPr>
          <w:rFonts w:ascii="Consolas" w:eastAsia="Times New Roman" w:hAnsi="Consolas" w:cs="Times New Roman"/>
          <w:color w:val="C586C0"/>
          <w:sz w:val="21"/>
          <w:szCs w:val="21"/>
          <w:lang w:val="es-MX" w:eastAsia="es-MX"/>
        </w:rPr>
        <w:t>else</w:t>
      </w:r>
      <w:r w:rsidRPr="00364C21">
        <w:rPr>
          <w:rFonts w:ascii="Consolas" w:eastAsia="Times New Roman" w:hAnsi="Consolas" w:cs="Times New Roman"/>
          <w:color w:val="FFFFFF"/>
          <w:sz w:val="21"/>
          <w:szCs w:val="21"/>
          <w:lang w:val="es-MX" w:eastAsia="es-MX"/>
        </w:rPr>
        <w:t>:</w:t>
      </w:r>
    </w:p>
    <w:p w14:paraId="09D78DB3" w14:textId="77777777" w:rsidR="00364C21" w:rsidRPr="00364C21" w:rsidRDefault="00364C21" w:rsidP="00364C2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s-MX" w:eastAsia="es-MX"/>
        </w:rPr>
      </w:pPr>
      <w:r w:rsidRPr="00364C21">
        <w:rPr>
          <w:rFonts w:ascii="Consolas" w:eastAsia="Times New Roman" w:hAnsi="Consolas" w:cs="Times New Roman"/>
          <w:color w:val="FFFFFF"/>
          <w:sz w:val="21"/>
          <w:szCs w:val="21"/>
          <w:lang w:val="es-MX" w:eastAsia="es-MX"/>
        </w:rPr>
        <w:t xml:space="preserve">        </w:t>
      </w:r>
      <w:r w:rsidRPr="00364C21">
        <w:rPr>
          <w:rFonts w:ascii="Consolas" w:eastAsia="Times New Roman" w:hAnsi="Consolas" w:cs="Times New Roman"/>
          <w:color w:val="9CDCFE"/>
          <w:sz w:val="21"/>
          <w:szCs w:val="21"/>
          <w:lang w:val="es-MX" w:eastAsia="es-MX"/>
        </w:rPr>
        <w:t>intentos</w:t>
      </w:r>
      <w:r w:rsidRPr="00364C21">
        <w:rPr>
          <w:rFonts w:ascii="Consolas" w:eastAsia="Times New Roman" w:hAnsi="Consolas" w:cs="Times New Roman"/>
          <w:color w:val="FFFFFF"/>
          <w:sz w:val="21"/>
          <w:szCs w:val="21"/>
          <w:lang w:val="es-MX" w:eastAsia="es-MX"/>
        </w:rPr>
        <w:t xml:space="preserve"> </w:t>
      </w:r>
      <w:r w:rsidRPr="00364C21">
        <w:rPr>
          <w:rFonts w:ascii="Consolas" w:eastAsia="Times New Roman" w:hAnsi="Consolas" w:cs="Times New Roman"/>
          <w:color w:val="D4D4D4"/>
          <w:sz w:val="21"/>
          <w:szCs w:val="21"/>
          <w:lang w:val="es-MX" w:eastAsia="es-MX"/>
        </w:rPr>
        <w:t>=</w:t>
      </w:r>
      <w:r w:rsidRPr="00364C21">
        <w:rPr>
          <w:rFonts w:ascii="Consolas" w:eastAsia="Times New Roman" w:hAnsi="Consolas" w:cs="Times New Roman"/>
          <w:color w:val="FFFFFF"/>
          <w:sz w:val="21"/>
          <w:szCs w:val="21"/>
          <w:lang w:val="es-MX" w:eastAsia="es-MX"/>
        </w:rPr>
        <w:t xml:space="preserve"> </w:t>
      </w:r>
      <w:r w:rsidRPr="00364C21">
        <w:rPr>
          <w:rFonts w:ascii="Consolas" w:eastAsia="Times New Roman" w:hAnsi="Consolas" w:cs="Times New Roman"/>
          <w:color w:val="9CDCFE"/>
          <w:sz w:val="21"/>
          <w:szCs w:val="21"/>
          <w:lang w:val="es-MX" w:eastAsia="es-MX"/>
        </w:rPr>
        <w:t>intentos</w:t>
      </w:r>
      <w:r w:rsidRPr="00364C21">
        <w:rPr>
          <w:rFonts w:ascii="Consolas" w:eastAsia="Times New Roman" w:hAnsi="Consolas" w:cs="Times New Roman"/>
          <w:color w:val="FFFFFF"/>
          <w:sz w:val="21"/>
          <w:szCs w:val="21"/>
          <w:lang w:val="es-MX" w:eastAsia="es-MX"/>
        </w:rPr>
        <w:t xml:space="preserve"> </w:t>
      </w:r>
      <w:r w:rsidRPr="00364C21">
        <w:rPr>
          <w:rFonts w:ascii="Consolas" w:eastAsia="Times New Roman" w:hAnsi="Consolas" w:cs="Times New Roman"/>
          <w:color w:val="D4D4D4"/>
          <w:sz w:val="21"/>
          <w:szCs w:val="21"/>
          <w:lang w:val="es-MX" w:eastAsia="es-MX"/>
        </w:rPr>
        <w:t>+</w:t>
      </w:r>
      <w:r w:rsidRPr="00364C21">
        <w:rPr>
          <w:rFonts w:ascii="Consolas" w:eastAsia="Times New Roman" w:hAnsi="Consolas" w:cs="Times New Roman"/>
          <w:color w:val="FFFFFF"/>
          <w:sz w:val="21"/>
          <w:szCs w:val="21"/>
          <w:lang w:val="es-MX" w:eastAsia="es-MX"/>
        </w:rPr>
        <w:t xml:space="preserve"> </w:t>
      </w:r>
      <w:r w:rsidRPr="00364C21">
        <w:rPr>
          <w:rFonts w:ascii="Consolas" w:eastAsia="Times New Roman" w:hAnsi="Consolas" w:cs="Times New Roman"/>
          <w:color w:val="B5CEA8"/>
          <w:sz w:val="21"/>
          <w:szCs w:val="21"/>
          <w:lang w:val="es-MX" w:eastAsia="es-MX"/>
        </w:rPr>
        <w:t>1</w:t>
      </w:r>
    </w:p>
    <w:p w14:paraId="2D63B564" w14:textId="77777777" w:rsidR="00364C21" w:rsidRPr="00364C21" w:rsidRDefault="00364C21" w:rsidP="00364C2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s-MX" w:eastAsia="es-MX"/>
        </w:rPr>
      </w:pPr>
      <w:r w:rsidRPr="00364C21">
        <w:rPr>
          <w:rFonts w:ascii="Consolas" w:eastAsia="Times New Roman" w:hAnsi="Consolas" w:cs="Times New Roman"/>
          <w:color w:val="FFFFFF"/>
          <w:sz w:val="21"/>
          <w:szCs w:val="21"/>
          <w:lang w:val="es-MX" w:eastAsia="es-MX"/>
        </w:rPr>
        <w:t xml:space="preserve">        </w:t>
      </w:r>
      <w:r w:rsidRPr="00364C21">
        <w:rPr>
          <w:rFonts w:ascii="Consolas" w:eastAsia="Times New Roman" w:hAnsi="Consolas" w:cs="Times New Roman"/>
          <w:color w:val="DCDCAA"/>
          <w:sz w:val="21"/>
          <w:szCs w:val="21"/>
          <w:lang w:val="es-MX" w:eastAsia="es-MX"/>
        </w:rPr>
        <w:t>print</w:t>
      </w:r>
      <w:r w:rsidRPr="00364C21">
        <w:rPr>
          <w:rFonts w:ascii="Consolas" w:eastAsia="Times New Roman" w:hAnsi="Consolas" w:cs="Times New Roman"/>
          <w:color w:val="FFFFFF"/>
          <w:sz w:val="21"/>
          <w:szCs w:val="21"/>
          <w:lang w:val="es-MX" w:eastAsia="es-MX"/>
        </w:rPr>
        <w:t>(</w:t>
      </w:r>
      <w:r w:rsidRPr="00364C21">
        <w:rPr>
          <w:rFonts w:ascii="Consolas" w:eastAsia="Times New Roman" w:hAnsi="Consolas" w:cs="Times New Roman"/>
          <w:color w:val="CE9178"/>
          <w:sz w:val="21"/>
          <w:szCs w:val="21"/>
          <w:lang w:val="es-MX" w:eastAsia="es-MX"/>
        </w:rPr>
        <w:t>"Datos incorrectos."</w:t>
      </w:r>
      <w:r w:rsidRPr="00364C21">
        <w:rPr>
          <w:rFonts w:ascii="Consolas" w:eastAsia="Times New Roman" w:hAnsi="Consolas" w:cs="Times New Roman"/>
          <w:color w:val="FFFFFF"/>
          <w:sz w:val="21"/>
          <w:szCs w:val="21"/>
          <w:lang w:val="es-MX" w:eastAsia="es-MX"/>
        </w:rPr>
        <w:t>)</w:t>
      </w:r>
    </w:p>
    <w:p w14:paraId="65327AFE" w14:textId="77777777" w:rsidR="00364C21" w:rsidRPr="00364C21" w:rsidRDefault="00364C21" w:rsidP="00364C2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s-MX" w:eastAsia="es-MX"/>
        </w:rPr>
      </w:pPr>
      <w:r w:rsidRPr="00364C21">
        <w:rPr>
          <w:rFonts w:ascii="Consolas" w:eastAsia="Times New Roman" w:hAnsi="Consolas" w:cs="Times New Roman"/>
          <w:color w:val="FFFFFF"/>
          <w:sz w:val="21"/>
          <w:szCs w:val="21"/>
          <w:lang w:val="es-MX" w:eastAsia="es-MX"/>
        </w:rPr>
        <w:t xml:space="preserve">        </w:t>
      </w:r>
      <w:r w:rsidRPr="00364C21">
        <w:rPr>
          <w:rFonts w:ascii="Consolas" w:eastAsia="Times New Roman" w:hAnsi="Consolas" w:cs="Times New Roman"/>
          <w:color w:val="DCDCAA"/>
          <w:sz w:val="21"/>
          <w:szCs w:val="21"/>
          <w:lang w:val="es-MX" w:eastAsia="es-MX"/>
        </w:rPr>
        <w:t>print</w:t>
      </w:r>
      <w:r w:rsidRPr="00364C21">
        <w:rPr>
          <w:rFonts w:ascii="Consolas" w:eastAsia="Times New Roman" w:hAnsi="Consolas" w:cs="Times New Roman"/>
          <w:color w:val="FFFFFF"/>
          <w:sz w:val="21"/>
          <w:szCs w:val="21"/>
          <w:lang w:val="es-MX" w:eastAsia="es-MX"/>
        </w:rPr>
        <w:t>(</w:t>
      </w:r>
      <w:r w:rsidRPr="00364C21">
        <w:rPr>
          <w:rFonts w:ascii="Consolas" w:eastAsia="Times New Roman" w:hAnsi="Consolas" w:cs="Times New Roman"/>
          <w:color w:val="CE9178"/>
          <w:sz w:val="21"/>
          <w:szCs w:val="21"/>
          <w:lang w:val="es-MX" w:eastAsia="es-MX"/>
        </w:rPr>
        <w:t>"Te quedan"</w:t>
      </w:r>
      <w:r w:rsidRPr="00364C21">
        <w:rPr>
          <w:rFonts w:ascii="Consolas" w:eastAsia="Times New Roman" w:hAnsi="Consolas" w:cs="Times New Roman"/>
          <w:color w:val="FFFFFF"/>
          <w:sz w:val="21"/>
          <w:szCs w:val="21"/>
          <w:lang w:val="es-MX" w:eastAsia="es-MX"/>
        </w:rPr>
        <w:t xml:space="preserve">, </w:t>
      </w:r>
      <w:r w:rsidRPr="00364C21">
        <w:rPr>
          <w:rFonts w:ascii="Consolas" w:eastAsia="Times New Roman" w:hAnsi="Consolas" w:cs="Times New Roman"/>
          <w:color w:val="B5CEA8"/>
          <w:sz w:val="21"/>
          <w:szCs w:val="21"/>
          <w:lang w:val="es-MX" w:eastAsia="es-MX"/>
        </w:rPr>
        <w:t>3</w:t>
      </w:r>
      <w:r w:rsidRPr="00364C21">
        <w:rPr>
          <w:rFonts w:ascii="Consolas" w:eastAsia="Times New Roman" w:hAnsi="Consolas" w:cs="Times New Roman"/>
          <w:color w:val="FFFFFF"/>
          <w:sz w:val="21"/>
          <w:szCs w:val="21"/>
          <w:lang w:val="es-MX" w:eastAsia="es-MX"/>
        </w:rPr>
        <w:t xml:space="preserve"> </w:t>
      </w:r>
      <w:r w:rsidRPr="00364C21">
        <w:rPr>
          <w:rFonts w:ascii="Consolas" w:eastAsia="Times New Roman" w:hAnsi="Consolas" w:cs="Times New Roman"/>
          <w:color w:val="D4D4D4"/>
          <w:sz w:val="21"/>
          <w:szCs w:val="21"/>
          <w:lang w:val="es-MX" w:eastAsia="es-MX"/>
        </w:rPr>
        <w:t>-</w:t>
      </w:r>
      <w:r w:rsidRPr="00364C21">
        <w:rPr>
          <w:rFonts w:ascii="Consolas" w:eastAsia="Times New Roman" w:hAnsi="Consolas" w:cs="Times New Roman"/>
          <w:color w:val="FFFFFF"/>
          <w:sz w:val="21"/>
          <w:szCs w:val="21"/>
          <w:lang w:val="es-MX" w:eastAsia="es-MX"/>
        </w:rPr>
        <w:t xml:space="preserve"> </w:t>
      </w:r>
      <w:r w:rsidRPr="00364C21">
        <w:rPr>
          <w:rFonts w:ascii="Consolas" w:eastAsia="Times New Roman" w:hAnsi="Consolas" w:cs="Times New Roman"/>
          <w:color w:val="9CDCFE"/>
          <w:sz w:val="21"/>
          <w:szCs w:val="21"/>
          <w:lang w:val="es-MX" w:eastAsia="es-MX"/>
        </w:rPr>
        <w:t>intentos</w:t>
      </w:r>
      <w:r w:rsidRPr="00364C21">
        <w:rPr>
          <w:rFonts w:ascii="Consolas" w:eastAsia="Times New Roman" w:hAnsi="Consolas" w:cs="Times New Roman"/>
          <w:color w:val="FFFFFF"/>
          <w:sz w:val="21"/>
          <w:szCs w:val="21"/>
          <w:lang w:val="es-MX" w:eastAsia="es-MX"/>
        </w:rPr>
        <w:t xml:space="preserve">, </w:t>
      </w:r>
      <w:r w:rsidRPr="00364C21">
        <w:rPr>
          <w:rFonts w:ascii="Consolas" w:eastAsia="Times New Roman" w:hAnsi="Consolas" w:cs="Times New Roman"/>
          <w:color w:val="CE9178"/>
          <w:sz w:val="21"/>
          <w:szCs w:val="21"/>
          <w:lang w:val="es-MX" w:eastAsia="es-MX"/>
        </w:rPr>
        <w:t>"intentos."</w:t>
      </w:r>
      <w:r w:rsidRPr="00364C21">
        <w:rPr>
          <w:rFonts w:ascii="Consolas" w:eastAsia="Times New Roman" w:hAnsi="Consolas" w:cs="Times New Roman"/>
          <w:color w:val="FFFFFF"/>
          <w:sz w:val="21"/>
          <w:szCs w:val="21"/>
          <w:lang w:val="es-MX" w:eastAsia="es-MX"/>
        </w:rPr>
        <w:t>)</w:t>
      </w:r>
    </w:p>
    <w:p w14:paraId="5CA54EEB" w14:textId="77777777" w:rsidR="00364C21" w:rsidRPr="00364C21" w:rsidRDefault="00364C21" w:rsidP="00364C2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s-MX" w:eastAsia="es-MX"/>
        </w:rPr>
      </w:pPr>
    </w:p>
    <w:p w14:paraId="4CD175BF" w14:textId="77777777" w:rsidR="00364C21" w:rsidRPr="00364C21" w:rsidRDefault="00364C21" w:rsidP="00364C2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s-MX" w:eastAsia="es-MX"/>
        </w:rPr>
      </w:pPr>
      <w:r w:rsidRPr="00364C21">
        <w:rPr>
          <w:rFonts w:ascii="Consolas" w:eastAsia="Times New Roman" w:hAnsi="Consolas" w:cs="Times New Roman"/>
          <w:color w:val="C586C0"/>
          <w:sz w:val="21"/>
          <w:szCs w:val="21"/>
          <w:lang w:val="es-MX" w:eastAsia="es-MX"/>
        </w:rPr>
        <w:t>if</w:t>
      </w:r>
      <w:r w:rsidRPr="00364C21">
        <w:rPr>
          <w:rFonts w:ascii="Consolas" w:eastAsia="Times New Roman" w:hAnsi="Consolas" w:cs="Times New Roman"/>
          <w:color w:val="FFFFFF"/>
          <w:sz w:val="21"/>
          <w:szCs w:val="21"/>
          <w:lang w:val="es-MX" w:eastAsia="es-MX"/>
        </w:rPr>
        <w:t xml:space="preserve"> </w:t>
      </w:r>
      <w:r w:rsidRPr="00364C21">
        <w:rPr>
          <w:rFonts w:ascii="Consolas" w:eastAsia="Times New Roman" w:hAnsi="Consolas" w:cs="Times New Roman"/>
          <w:color w:val="9CDCFE"/>
          <w:sz w:val="21"/>
          <w:szCs w:val="21"/>
          <w:lang w:val="es-MX" w:eastAsia="es-MX"/>
        </w:rPr>
        <w:t>intentos</w:t>
      </w:r>
      <w:r w:rsidRPr="00364C21">
        <w:rPr>
          <w:rFonts w:ascii="Consolas" w:eastAsia="Times New Roman" w:hAnsi="Consolas" w:cs="Times New Roman"/>
          <w:color w:val="FFFFFF"/>
          <w:sz w:val="21"/>
          <w:szCs w:val="21"/>
          <w:lang w:val="es-MX" w:eastAsia="es-MX"/>
        </w:rPr>
        <w:t xml:space="preserve"> </w:t>
      </w:r>
      <w:r w:rsidRPr="00364C21">
        <w:rPr>
          <w:rFonts w:ascii="Consolas" w:eastAsia="Times New Roman" w:hAnsi="Consolas" w:cs="Times New Roman"/>
          <w:color w:val="D4D4D4"/>
          <w:sz w:val="21"/>
          <w:szCs w:val="21"/>
          <w:lang w:val="es-MX" w:eastAsia="es-MX"/>
        </w:rPr>
        <w:t>==</w:t>
      </w:r>
      <w:r w:rsidRPr="00364C21">
        <w:rPr>
          <w:rFonts w:ascii="Consolas" w:eastAsia="Times New Roman" w:hAnsi="Consolas" w:cs="Times New Roman"/>
          <w:color w:val="FFFFFF"/>
          <w:sz w:val="21"/>
          <w:szCs w:val="21"/>
          <w:lang w:val="es-MX" w:eastAsia="es-MX"/>
        </w:rPr>
        <w:t xml:space="preserve"> </w:t>
      </w:r>
      <w:r w:rsidRPr="00364C21">
        <w:rPr>
          <w:rFonts w:ascii="Consolas" w:eastAsia="Times New Roman" w:hAnsi="Consolas" w:cs="Times New Roman"/>
          <w:color w:val="B5CEA8"/>
          <w:sz w:val="21"/>
          <w:szCs w:val="21"/>
          <w:lang w:val="es-MX" w:eastAsia="es-MX"/>
        </w:rPr>
        <w:t>3</w:t>
      </w:r>
      <w:r w:rsidRPr="00364C21">
        <w:rPr>
          <w:rFonts w:ascii="Consolas" w:eastAsia="Times New Roman" w:hAnsi="Consolas" w:cs="Times New Roman"/>
          <w:color w:val="FFFFFF"/>
          <w:sz w:val="21"/>
          <w:szCs w:val="21"/>
          <w:lang w:val="es-MX" w:eastAsia="es-MX"/>
        </w:rPr>
        <w:t>:</w:t>
      </w:r>
    </w:p>
    <w:p w14:paraId="1A9EFB34" w14:textId="77777777" w:rsidR="00364C21" w:rsidRPr="00364C21" w:rsidRDefault="00364C21" w:rsidP="00364C2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s-MX" w:eastAsia="es-MX"/>
        </w:rPr>
      </w:pPr>
      <w:r w:rsidRPr="00364C21">
        <w:rPr>
          <w:rFonts w:ascii="Consolas" w:eastAsia="Times New Roman" w:hAnsi="Consolas" w:cs="Times New Roman"/>
          <w:color w:val="FFFFFF"/>
          <w:sz w:val="21"/>
          <w:szCs w:val="21"/>
          <w:lang w:val="es-MX" w:eastAsia="es-MX"/>
        </w:rPr>
        <w:t xml:space="preserve">    </w:t>
      </w:r>
      <w:r w:rsidRPr="00364C21">
        <w:rPr>
          <w:rFonts w:ascii="Consolas" w:eastAsia="Times New Roman" w:hAnsi="Consolas" w:cs="Times New Roman"/>
          <w:color w:val="DCDCAA"/>
          <w:sz w:val="21"/>
          <w:szCs w:val="21"/>
          <w:lang w:val="es-MX" w:eastAsia="es-MX"/>
        </w:rPr>
        <w:t>print</w:t>
      </w:r>
      <w:r w:rsidRPr="00364C21">
        <w:rPr>
          <w:rFonts w:ascii="Consolas" w:eastAsia="Times New Roman" w:hAnsi="Consolas" w:cs="Times New Roman"/>
          <w:color w:val="FFFFFF"/>
          <w:sz w:val="21"/>
          <w:szCs w:val="21"/>
          <w:lang w:val="es-MX" w:eastAsia="es-MX"/>
        </w:rPr>
        <w:t>(</w:t>
      </w:r>
      <w:r w:rsidRPr="00364C21">
        <w:rPr>
          <w:rFonts w:ascii="Consolas" w:eastAsia="Times New Roman" w:hAnsi="Consolas" w:cs="Times New Roman"/>
          <w:color w:val="CE9178"/>
          <w:sz w:val="21"/>
          <w:szCs w:val="21"/>
          <w:lang w:val="es-MX" w:eastAsia="es-MX"/>
        </w:rPr>
        <w:t>"SISTEMA BLOQUEADO"</w:t>
      </w:r>
      <w:r w:rsidRPr="00364C21">
        <w:rPr>
          <w:rFonts w:ascii="Consolas" w:eastAsia="Times New Roman" w:hAnsi="Consolas" w:cs="Times New Roman"/>
          <w:color w:val="FFFFFF"/>
          <w:sz w:val="21"/>
          <w:szCs w:val="21"/>
          <w:lang w:val="es-MX" w:eastAsia="es-MX"/>
        </w:rPr>
        <w:t>)</w:t>
      </w:r>
    </w:p>
    <w:p w14:paraId="038E7EE9" w14:textId="77777777" w:rsidR="00364C21" w:rsidRDefault="00364C21"/>
    <w:p w14:paraId="16BBABA1" w14:textId="77777777" w:rsidR="00F62DB3" w:rsidRDefault="00364C21">
      <w:pPr>
        <w:pStyle w:val="Ttulo2"/>
      </w:pPr>
      <w:r>
        <w:t>Conclusión</w:t>
      </w:r>
    </w:p>
    <w:p w14:paraId="38B3F37D" w14:textId="44D3EDA8" w:rsidR="00F62DB3" w:rsidRDefault="00364C21">
      <w:r>
        <w:t xml:space="preserve">Este programa demuestra el uso de estructuras de control como ciclos while, </w:t>
      </w:r>
      <w:r>
        <w:t xml:space="preserve">condicionales if, métodos para trabajar con cadenas y variables booleanas. Además, permite comprender la importancia de validar datos antes de procesarlos. Grax porfe Morgan </w:t>
      </w:r>
      <w:r>
        <w:rPr>
          <w:rFonts w:ascii="Segoe UI Emoji" w:eastAsia="Segoe UI Emoji" w:hAnsi="Segoe UI Emoji" w:cs="Segoe UI Emoji"/>
        </w:rPr>
        <w:t>😊</w:t>
      </w:r>
    </w:p>
    <w:sectPr w:rsidR="00F62DB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7B61"/>
    <w:rsid w:val="0015074B"/>
    <w:rsid w:val="0029639D"/>
    <w:rsid w:val="00326F90"/>
    <w:rsid w:val="00364C21"/>
    <w:rsid w:val="00AA1D8D"/>
    <w:rsid w:val="00B47730"/>
    <w:rsid w:val="00CB0664"/>
    <w:rsid w:val="00F62DB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B4910B"/>
  <w14:defaultImageDpi w14:val="300"/>
  <w15:docId w15:val="{6E69E151-B233-447A-B23A-3BF50CE59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28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94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18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6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8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32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72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4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2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67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8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22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798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03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47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5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0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1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42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48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69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2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2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70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92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86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2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88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84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08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17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88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05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5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96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9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56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410</Words>
  <Characters>2258</Characters>
  <Application>Microsoft Office Word</Application>
  <DocSecurity>0</DocSecurity>
  <Lines>18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2663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Backsura Estrada</cp:lastModifiedBy>
  <cp:revision>2</cp:revision>
  <dcterms:created xsi:type="dcterms:W3CDTF">2013-12-23T23:15:00Z</dcterms:created>
  <dcterms:modified xsi:type="dcterms:W3CDTF">2026-02-24T07:22:00Z</dcterms:modified>
  <cp:category/>
</cp:coreProperties>
</file>